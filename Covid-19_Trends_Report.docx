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8977" w14:textId="77777777" w:rsidR="00CC5E9A" w:rsidRDefault="00CC5E9A" w:rsidP="005244A3">
      <w:pPr>
        <w:jc w:val="center"/>
        <w:rPr>
          <w:rFonts w:asciiTheme="majorHAnsi" w:eastAsiaTheme="majorEastAsia" w:hAnsiTheme="majorHAnsi" w:cstheme="majorBidi"/>
          <w:b/>
          <w:bCs/>
          <w:color w:val="17365D" w:themeColor="text2" w:themeShade="BF"/>
          <w:spacing w:val="5"/>
          <w:kern w:val="28"/>
          <w:sz w:val="52"/>
          <w:szCs w:val="52"/>
        </w:rPr>
      </w:pPr>
    </w:p>
    <w:p w14:paraId="726F7A93" w14:textId="77777777" w:rsidR="00CC5E9A" w:rsidRDefault="00CC5E9A" w:rsidP="005244A3">
      <w:pPr>
        <w:jc w:val="center"/>
        <w:rPr>
          <w:rFonts w:asciiTheme="majorHAnsi" w:eastAsiaTheme="majorEastAsia" w:hAnsiTheme="majorHAnsi" w:cstheme="majorBidi"/>
          <w:b/>
          <w:bCs/>
          <w:color w:val="17365D" w:themeColor="text2" w:themeShade="BF"/>
          <w:spacing w:val="5"/>
          <w:kern w:val="28"/>
          <w:sz w:val="52"/>
          <w:szCs w:val="52"/>
        </w:rPr>
      </w:pPr>
      <w:r>
        <w:rPr>
          <w:rFonts w:asciiTheme="majorHAnsi" w:eastAsiaTheme="majorEastAsia" w:hAnsiTheme="majorHAnsi" w:cstheme="majorBidi"/>
          <w:b/>
          <w:bCs/>
          <w:color w:val="17365D" w:themeColor="text2" w:themeShade="BF"/>
          <w:spacing w:val="5"/>
          <w:kern w:val="28"/>
          <w:sz w:val="52"/>
          <w:szCs w:val="52"/>
        </w:rPr>
        <w:t>ACADEMIC TASK - 2</w:t>
      </w:r>
      <w:r w:rsidR="0059195C" w:rsidRPr="0059195C">
        <w:rPr>
          <w:rFonts w:asciiTheme="majorHAnsi" w:eastAsiaTheme="majorEastAsia" w:hAnsiTheme="majorHAnsi" w:cstheme="majorBidi"/>
          <w:b/>
          <w:bCs/>
          <w:color w:val="17365D" w:themeColor="text2" w:themeShade="BF"/>
          <w:spacing w:val="5"/>
          <w:kern w:val="28"/>
          <w:sz w:val="52"/>
          <w:szCs w:val="52"/>
        </w:rPr>
        <w:t xml:space="preserve"> </w:t>
      </w:r>
    </w:p>
    <w:p w14:paraId="2BF2A922" w14:textId="01527EB5" w:rsidR="00E472B5" w:rsidRDefault="00E472B5" w:rsidP="00576EA4">
      <w:pPr>
        <w:jc w:val="center"/>
        <w:rPr>
          <w:rFonts w:asciiTheme="majorHAnsi" w:eastAsiaTheme="majorEastAsia" w:hAnsiTheme="majorHAnsi" w:cstheme="majorBidi"/>
          <w:b/>
          <w:bCs/>
          <w:color w:val="17365D" w:themeColor="text2" w:themeShade="BF"/>
          <w:spacing w:val="5"/>
          <w:kern w:val="28"/>
          <w:sz w:val="52"/>
          <w:szCs w:val="52"/>
        </w:rPr>
      </w:pPr>
      <w:r>
        <w:rPr>
          <w:rFonts w:asciiTheme="majorHAnsi" w:eastAsiaTheme="majorEastAsia" w:hAnsiTheme="majorHAnsi" w:cstheme="majorBidi"/>
          <w:b/>
          <w:bCs/>
          <w:color w:val="17365D" w:themeColor="text2" w:themeShade="BF"/>
          <w:spacing w:val="5"/>
          <w:kern w:val="28"/>
          <w:sz w:val="52"/>
          <w:szCs w:val="52"/>
        </w:rPr>
        <w:t>(PRO</w:t>
      </w:r>
      <w:r w:rsidR="00FD5351">
        <w:rPr>
          <w:rFonts w:asciiTheme="majorHAnsi" w:eastAsiaTheme="majorEastAsia" w:hAnsiTheme="majorHAnsi" w:cstheme="majorBidi"/>
          <w:b/>
          <w:bCs/>
          <w:color w:val="17365D" w:themeColor="text2" w:themeShade="BF"/>
          <w:spacing w:val="5"/>
          <w:kern w:val="28"/>
          <w:sz w:val="52"/>
          <w:szCs w:val="52"/>
        </w:rPr>
        <w:t>J</w:t>
      </w:r>
      <w:r>
        <w:rPr>
          <w:rFonts w:asciiTheme="majorHAnsi" w:eastAsiaTheme="majorEastAsia" w:hAnsiTheme="majorHAnsi" w:cstheme="majorBidi"/>
          <w:b/>
          <w:bCs/>
          <w:color w:val="17365D" w:themeColor="text2" w:themeShade="BF"/>
          <w:spacing w:val="5"/>
          <w:kern w:val="28"/>
          <w:sz w:val="52"/>
          <w:szCs w:val="52"/>
        </w:rPr>
        <w:t>ECT)</w:t>
      </w:r>
    </w:p>
    <w:p w14:paraId="52251EC6" w14:textId="1817916D" w:rsidR="00CC5E9A" w:rsidRDefault="00576EA4" w:rsidP="00576EA4">
      <w:pPr>
        <w:jc w:val="center"/>
        <w:rPr>
          <w:rFonts w:asciiTheme="majorHAnsi" w:eastAsiaTheme="majorEastAsia" w:hAnsiTheme="majorHAnsi" w:cstheme="majorBidi"/>
          <w:b/>
          <w:bCs/>
          <w:color w:val="17365D" w:themeColor="text2" w:themeShade="BF"/>
          <w:spacing w:val="5"/>
          <w:kern w:val="28"/>
          <w:sz w:val="52"/>
          <w:szCs w:val="52"/>
        </w:rPr>
      </w:pPr>
      <w:r>
        <w:rPr>
          <w:rFonts w:asciiTheme="majorHAnsi" w:eastAsiaTheme="majorEastAsia" w:hAnsiTheme="majorHAnsi" w:cstheme="majorBidi"/>
          <w:b/>
          <w:bCs/>
          <w:color w:val="17365D" w:themeColor="text2" w:themeShade="BF"/>
          <w:spacing w:val="5"/>
          <w:kern w:val="28"/>
          <w:sz w:val="52"/>
          <w:szCs w:val="52"/>
        </w:rPr>
        <w:t>INT</w:t>
      </w:r>
      <w:r w:rsidR="00AF1F7C">
        <w:rPr>
          <w:rFonts w:asciiTheme="majorHAnsi" w:eastAsiaTheme="majorEastAsia" w:hAnsiTheme="majorHAnsi" w:cstheme="majorBidi"/>
          <w:b/>
          <w:bCs/>
          <w:color w:val="17365D" w:themeColor="text2" w:themeShade="BF"/>
          <w:spacing w:val="5"/>
          <w:kern w:val="28"/>
          <w:sz w:val="52"/>
          <w:szCs w:val="52"/>
        </w:rPr>
        <w:t>375</w:t>
      </w:r>
      <w:r>
        <w:rPr>
          <w:rFonts w:asciiTheme="majorHAnsi" w:eastAsiaTheme="majorEastAsia" w:hAnsiTheme="majorHAnsi" w:cstheme="majorBidi"/>
          <w:b/>
          <w:bCs/>
          <w:color w:val="17365D" w:themeColor="text2" w:themeShade="BF"/>
          <w:spacing w:val="5"/>
          <w:kern w:val="28"/>
          <w:sz w:val="52"/>
          <w:szCs w:val="52"/>
        </w:rPr>
        <w:br/>
      </w:r>
      <w:r w:rsidR="00F71269" w:rsidRPr="00F71269">
        <w:rPr>
          <w:rFonts w:asciiTheme="majorHAnsi" w:eastAsiaTheme="majorEastAsia" w:hAnsiTheme="majorHAnsi" w:cstheme="majorBidi"/>
          <w:b/>
          <w:bCs/>
          <w:color w:val="17365D" w:themeColor="text2" w:themeShade="BF"/>
          <w:spacing w:val="5"/>
          <w:kern w:val="28"/>
          <w:sz w:val="52"/>
          <w:szCs w:val="52"/>
        </w:rPr>
        <w:t>DATA SCIENCE TOOLBOX: PYTHON PROGRAMMING</w:t>
      </w:r>
    </w:p>
    <w:p w14:paraId="0F312066" w14:textId="77777777" w:rsidR="00C24415" w:rsidRDefault="00C24415" w:rsidP="00576EA4">
      <w:pPr>
        <w:jc w:val="center"/>
        <w:rPr>
          <w:rFonts w:asciiTheme="majorHAnsi" w:eastAsiaTheme="majorEastAsia" w:hAnsiTheme="majorHAnsi" w:cstheme="majorBidi"/>
          <w:b/>
          <w:bCs/>
          <w:color w:val="17365D" w:themeColor="text2" w:themeShade="BF"/>
          <w:spacing w:val="5"/>
          <w:kern w:val="28"/>
          <w:sz w:val="52"/>
          <w:szCs w:val="52"/>
        </w:rPr>
      </w:pPr>
    </w:p>
    <w:p w14:paraId="3092004D" w14:textId="77777777" w:rsidR="00C24415" w:rsidRDefault="001114B7" w:rsidP="005244A3">
      <w:pPr>
        <w:jc w:val="center"/>
        <w:rPr>
          <w:b/>
          <w:bCs/>
          <w:sz w:val="44"/>
          <w:szCs w:val="44"/>
        </w:rPr>
      </w:pPr>
      <w:r w:rsidRPr="001114B7">
        <w:rPr>
          <w:noProof/>
        </w:rPr>
        <w:drawing>
          <wp:inline distT="0" distB="0" distL="0" distR="0" wp14:anchorId="7EB7DC89" wp14:editId="3908E9B5">
            <wp:extent cx="4367463" cy="1771297"/>
            <wp:effectExtent l="0" t="0" r="1905" b="0"/>
            <wp:docPr id="14340" name="Picture 3">
              <a:extLst xmlns:a="http://schemas.openxmlformats.org/drawingml/2006/main">
                <a:ext uri="{FF2B5EF4-FFF2-40B4-BE49-F238E27FC236}">
                  <a16:creationId xmlns:a16="http://schemas.microsoft.com/office/drawing/2014/main" id="{8D073075-B338-3B8F-BEE4-007BBFBB1C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3">
                      <a:extLst>
                        <a:ext uri="{FF2B5EF4-FFF2-40B4-BE49-F238E27FC236}">
                          <a16:creationId xmlns:a16="http://schemas.microsoft.com/office/drawing/2014/main" id="{8D073075-B338-3B8F-BEE4-007BBFBB1C9A}"/>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6789" cy="1844026"/>
                    </a:xfrm>
                    <a:prstGeom prst="rect">
                      <a:avLst/>
                    </a:prstGeom>
                    <a:noFill/>
                    <a:ln>
                      <a:noFill/>
                    </a:ln>
                  </pic:spPr>
                </pic:pic>
              </a:graphicData>
            </a:graphic>
          </wp:inline>
        </w:drawing>
      </w:r>
      <w:r w:rsidRPr="001114B7">
        <w:rPr>
          <w:sz w:val="32"/>
          <w:szCs w:val="32"/>
        </w:rPr>
        <w:br/>
      </w:r>
    </w:p>
    <w:p w14:paraId="685EC773" w14:textId="6AB4AE5C" w:rsidR="005244A3" w:rsidRPr="005244A3" w:rsidRDefault="001114B7" w:rsidP="005244A3">
      <w:pPr>
        <w:jc w:val="center"/>
        <w:rPr>
          <w:sz w:val="32"/>
          <w:szCs w:val="32"/>
        </w:rPr>
      </w:pPr>
      <w:r w:rsidRPr="005244A3">
        <w:rPr>
          <w:b/>
          <w:bCs/>
          <w:sz w:val="44"/>
          <w:szCs w:val="44"/>
        </w:rPr>
        <w:t>Lovely Professional University</w:t>
      </w:r>
      <w:r w:rsidRPr="001114B7">
        <w:rPr>
          <w:sz w:val="32"/>
          <w:szCs w:val="32"/>
        </w:rPr>
        <w:t xml:space="preserve">  </w:t>
      </w:r>
    </w:p>
    <w:p w14:paraId="6051A8B6" w14:textId="57766300" w:rsidR="001114B7" w:rsidRPr="005244A3" w:rsidRDefault="001114B7" w:rsidP="001114B7">
      <w:pPr>
        <w:jc w:val="center"/>
        <w:rPr>
          <w:b/>
          <w:bCs/>
          <w:sz w:val="40"/>
          <w:szCs w:val="40"/>
        </w:rPr>
      </w:pPr>
      <w:r w:rsidRPr="005244A3">
        <w:rPr>
          <w:b/>
          <w:bCs/>
          <w:sz w:val="40"/>
          <w:szCs w:val="40"/>
        </w:rPr>
        <w:t>School of Computer Science and Engineering</w:t>
      </w:r>
    </w:p>
    <w:p w14:paraId="37C2378B" w14:textId="7E806ACA" w:rsidR="001114B7" w:rsidRPr="005244A3" w:rsidRDefault="001114B7" w:rsidP="001114B7">
      <w:pPr>
        <w:jc w:val="center"/>
        <w:rPr>
          <w:b/>
          <w:bCs/>
          <w:sz w:val="32"/>
          <w:szCs w:val="32"/>
        </w:rPr>
      </w:pPr>
      <w:r w:rsidRPr="005244A3">
        <w:rPr>
          <w:b/>
          <w:bCs/>
          <w:sz w:val="32"/>
          <w:szCs w:val="32"/>
        </w:rPr>
        <w:t xml:space="preserve">Report  </w:t>
      </w:r>
    </w:p>
    <w:p w14:paraId="26C6D67F" w14:textId="42B50A94" w:rsidR="001114B7" w:rsidRPr="001114B7" w:rsidRDefault="00D8607A" w:rsidP="00D8607A">
      <w:pPr>
        <w:ind w:left="720"/>
        <w:rPr>
          <w:sz w:val="32"/>
          <w:szCs w:val="32"/>
        </w:rPr>
      </w:pPr>
      <w:r>
        <w:rPr>
          <w:sz w:val="32"/>
          <w:szCs w:val="32"/>
        </w:rPr>
        <w:t xml:space="preserve">                                               </w:t>
      </w:r>
      <w:r w:rsidR="001114B7" w:rsidRPr="001114B7">
        <w:rPr>
          <w:sz w:val="32"/>
          <w:szCs w:val="32"/>
        </w:rPr>
        <w:t xml:space="preserve">on  </w:t>
      </w:r>
    </w:p>
    <w:p w14:paraId="1D383591" w14:textId="1953BA83" w:rsidR="00FD5351" w:rsidRPr="00FD5351" w:rsidRDefault="00FD5351" w:rsidP="00FD5351">
      <w:pPr>
        <w:jc w:val="center"/>
        <w:rPr>
          <w:b/>
          <w:bCs/>
          <w:sz w:val="36"/>
          <w:szCs w:val="36"/>
        </w:rPr>
      </w:pPr>
      <w:r w:rsidRPr="00FD5351">
        <w:rPr>
          <w:b/>
          <w:bCs/>
          <w:sz w:val="36"/>
          <w:szCs w:val="36"/>
        </w:rPr>
        <w:t xml:space="preserve">Analyzing COVID-19 Trends </w:t>
      </w:r>
    </w:p>
    <w:p w14:paraId="539D79B6" w14:textId="77777777" w:rsidR="000107DC" w:rsidRDefault="000107DC" w:rsidP="001114B7">
      <w:pPr>
        <w:jc w:val="center"/>
        <w:rPr>
          <w:sz w:val="32"/>
          <w:szCs w:val="32"/>
        </w:rPr>
      </w:pPr>
    </w:p>
    <w:p w14:paraId="216E1D9A" w14:textId="77777777" w:rsidR="000107DC" w:rsidRDefault="000107DC" w:rsidP="001114B7">
      <w:pPr>
        <w:jc w:val="center"/>
        <w:rPr>
          <w:sz w:val="32"/>
          <w:szCs w:val="32"/>
        </w:rPr>
      </w:pPr>
    </w:p>
    <w:p w14:paraId="799D1630" w14:textId="77777777" w:rsidR="000107DC" w:rsidRDefault="000107DC" w:rsidP="001114B7">
      <w:pPr>
        <w:jc w:val="center"/>
        <w:rPr>
          <w:sz w:val="32"/>
          <w:szCs w:val="32"/>
        </w:rPr>
      </w:pPr>
    </w:p>
    <w:p w14:paraId="420F3B5C" w14:textId="18727271" w:rsidR="001114B7" w:rsidRPr="001114B7" w:rsidRDefault="001114B7" w:rsidP="001114B7">
      <w:pPr>
        <w:jc w:val="center"/>
        <w:rPr>
          <w:sz w:val="32"/>
          <w:szCs w:val="32"/>
        </w:rPr>
      </w:pPr>
      <w:r w:rsidRPr="001114B7">
        <w:rPr>
          <w:sz w:val="32"/>
          <w:szCs w:val="32"/>
        </w:rPr>
        <w:t xml:space="preserve">Submitted by:  </w:t>
      </w:r>
    </w:p>
    <w:p w14:paraId="45067FBA" w14:textId="5C2758ED" w:rsidR="00442C95" w:rsidRPr="005244A3" w:rsidRDefault="00277906" w:rsidP="00442C95">
      <w:pPr>
        <w:jc w:val="center"/>
        <w:rPr>
          <w:b/>
          <w:bCs/>
          <w:sz w:val="32"/>
          <w:szCs w:val="32"/>
        </w:rPr>
      </w:pPr>
      <w:r>
        <w:rPr>
          <w:b/>
          <w:bCs/>
          <w:sz w:val="32"/>
          <w:szCs w:val="32"/>
        </w:rPr>
        <w:t>Kamlesh Muwal</w:t>
      </w:r>
    </w:p>
    <w:p w14:paraId="0B6E8F83" w14:textId="666064FE" w:rsidR="001114B7" w:rsidRDefault="001114B7" w:rsidP="001114B7">
      <w:pPr>
        <w:jc w:val="center"/>
        <w:rPr>
          <w:b/>
          <w:bCs/>
          <w:sz w:val="32"/>
          <w:szCs w:val="32"/>
        </w:rPr>
      </w:pPr>
      <w:r w:rsidRPr="005244A3">
        <w:rPr>
          <w:b/>
          <w:bCs/>
          <w:sz w:val="32"/>
          <w:szCs w:val="32"/>
        </w:rPr>
        <w:t xml:space="preserve">Reg. No: </w:t>
      </w:r>
      <w:r w:rsidR="00277906">
        <w:rPr>
          <w:b/>
          <w:bCs/>
          <w:sz w:val="32"/>
          <w:szCs w:val="32"/>
        </w:rPr>
        <w:t>12311068</w:t>
      </w:r>
    </w:p>
    <w:p w14:paraId="436B6D84" w14:textId="12FD216C" w:rsidR="00442C95" w:rsidRPr="005244A3" w:rsidRDefault="00442C95" w:rsidP="001114B7">
      <w:pPr>
        <w:jc w:val="center"/>
        <w:rPr>
          <w:b/>
          <w:bCs/>
          <w:sz w:val="32"/>
          <w:szCs w:val="32"/>
        </w:rPr>
      </w:pPr>
      <w:r>
        <w:rPr>
          <w:b/>
          <w:bCs/>
          <w:sz w:val="32"/>
          <w:szCs w:val="32"/>
        </w:rPr>
        <w:t>INT</w:t>
      </w:r>
      <w:r w:rsidR="00AF1F7C">
        <w:rPr>
          <w:b/>
          <w:bCs/>
          <w:sz w:val="32"/>
          <w:szCs w:val="32"/>
        </w:rPr>
        <w:t>375</w:t>
      </w:r>
    </w:p>
    <w:p w14:paraId="2B845375" w14:textId="77777777" w:rsidR="001114B7" w:rsidRPr="001114B7" w:rsidRDefault="001114B7" w:rsidP="001114B7">
      <w:pPr>
        <w:jc w:val="center"/>
        <w:rPr>
          <w:sz w:val="32"/>
          <w:szCs w:val="32"/>
        </w:rPr>
      </w:pPr>
      <w:r w:rsidRPr="001114B7">
        <w:rPr>
          <w:sz w:val="32"/>
          <w:szCs w:val="32"/>
        </w:rPr>
        <w:t xml:space="preserve">Under the Guidance of:  </w:t>
      </w:r>
    </w:p>
    <w:p w14:paraId="0E827232" w14:textId="49528BF4" w:rsidR="001114B7" w:rsidRPr="005244A3" w:rsidRDefault="001114B7" w:rsidP="001114B7">
      <w:pPr>
        <w:jc w:val="center"/>
        <w:rPr>
          <w:b/>
          <w:bCs/>
          <w:sz w:val="32"/>
          <w:szCs w:val="32"/>
        </w:rPr>
      </w:pPr>
      <w:r w:rsidRPr="005244A3">
        <w:rPr>
          <w:b/>
          <w:bCs/>
          <w:sz w:val="32"/>
          <w:szCs w:val="32"/>
        </w:rPr>
        <w:t>Dr.</w:t>
      </w:r>
      <w:r w:rsidR="009B4828">
        <w:rPr>
          <w:b/>
          <w:bCs/>
          <w:sz w:val="32"/>
          <w:szCs w:val="32"/>
        </w:rPr>
        <w:t xml:space="preserve"> </w:t>
      </w:r>
      <w:r w:rsidR="00C00804">
        <w:rPr>
          <w:b/>
          <w:bCs/>
          <w:sz w:val="32"/>
          <w:szCs w:val="32"/>
        </w:rPr>
        <w:t>Dhiraj Kapila</w:t>
      </w:r>
      <w:r w:rsidR="009B4828">
        <w:rPr>
          <w:b/>
          <w:bCs/>
          <w:sz w:val="32"/>
          <w:szCs w:val="32"/>
        </w:rPr>
        <w:t xml:space="preserve"> </w:t>
      </w:r>
    </w:p>
    <w:p w14:paraId="2F628AC1" w14:textId="10E72B31" w:rsidR="001114B7" w:rsidRPr="001114B7" w:rsidRDefault="001114B7" w:rsidP="005244A3">
      <w:pPr>
        <w:jc w:val="center"/>
        <w:rPr>
          <w:sz w:val="32"/>
          <w:szCs w:val="32"/>
        </w:rPr>
      </w:pPr>
      <w:r w:rsidRPr="001114B7">
        <w:rPr>
          <w:sz w:val="32"/>
          <w:szCs w:val="32"/>
        </w:rPr>
        <w:t xml:space="preserve">Designation: Assistant Professor </w:t>
      </w:r>
    </w:p>
    <w:p w14:paraId="4C295B55" w14:textId="709D4A3D" w:rsidR="00E472B5" w:rsidRDefault="001114B7" w:rsidP="001114B7">
      <w:pPr>
        <w:jc w:val="center"/>
        <w:rPr>
          <w:b/>
          <w:bCs/>
          <w:sz w:val="32"/>
          <w:szCs w:val="32"/>
        </w:rPr>
      </w:pPr>
      <w:r w:rsidRPr="005244A3">
        <w:rPr>
          <w:b/>
          <w:bCs/>
          <w:sz w:val="32"/>
          <w:szCs w:val="32"/>
        </w:rPr>
        <w:t>Date:1</w:t>
      </w:r>
      <w:r w:rsidR="00393CFF">
        <w:rPr>
          <w:b/>
          <w:bCs/>
          <w:sz w:val="32"/>
          <w:szCs w:val="32"/>
        </w:rPr>
        <w:t>0</w:t>
      </w:r>
      <w:r w:rsidRPr="005244A3">
        <w:rPr>
          <w:b/>
          <w:bCs/>
          <w:sz w:val="32"/>
          <w:szCs w:val="32"/>
        </w:rPr>
        <w:t>th April 2025</w:t>
      </w:r>
    </w:p>
    <w:p w14:paraId="77656C46" w14:textId="77777777" w:rsidR="00E472B5" w:rsidRDefault="00E472B5" w:rsidP="001114B7">
      <w:pPr>
        <w:jc w:val="center"/>
        <w:rPr>
          <w:b/>
          <w:bCs/>
          <w:sz w:val="32"/>
          <w:szCs w:val="32"/>
        </w:rPr>
      </w:pPr>
    </w:p>
    <w:p w14:paraId="335584D6" w14:textId="69A19887" w:rsidR="00081BB8" w:rsidRPr="005244A3" w:rsidRDefault="001114B7" w:rsidP="001114B7">
      <w:pPr>
        <w:jc w:val="center"/>
        <w:rPr>
          <w:b/>
          <w:bCs/>
        </w:rPr>
      </w:pPr>
      <w:r w:rsidRPr="005244A3">
        <w:rPr>
          <w:b/>
          <w:bCs/>
        </w:rPr>
        <w:br w:type="page"/>
      </w:r>
    </w:p>
    <w:p w14:paraId="284BF289" w14:textId="77777777" w:rsidR="005272E0" w:rsidRDefault="005272E0">
      <w:pPr>
        <w:pStyle w:val="Heading1"/>
        <w:rPr>
          <w:sz w:val="56"/>
          <w:szCs w:val="56"/>
        </w:rPr>
      </w:pPr>
    </w:p>
    <w:p w14:paraId="72D5C7AD" w14:textId="3663A8B5" w:rsidR="00081BB8" w:rsidRPr="00AE1E27" w:rsidRDefault="001C4A38">
      <w:pPr>
        <w:pStyle w:val="Heading1"/>
        <w:rPr>
          <w:sz w:val="56"/>
          <w:szCs w:val="56"/>
        </w:rPr>
      </w:pPr>
      <w:r w:rsidRPr="00AE1E27">
        <w:rPr>
          <w:sz w:val="56"/>
          <w:szCs w:val="56"/>
        </w:rPr>
        <w:t>Declaration</w:t>
      </w:r>
    </w:p>
    <w:p w14:paraId="5EEDB1B1" w14:textId="23F1C8CC" w:rsidR="00FB474A" w:rsidRPr="00FB474A" w:rsidRDefault="00FB474A" w:rsidP="00FB474A">
      <w:pPr>
        <w:jc w:val="both"/>
        <w:rPr>
          <w:sz w:val="32"/>
          <w:szCs w:val="32"/>
        </w:rPr>
      </w:pPr>
      <w:r w:rsidRPr="00FB474A">
        <w:rPr>
          <w:sz w:val="32"/>
          <w:szCs w:val="32"/>
        </w:rPr>
        <w:t xml:space="preserve">I, </w:t>
      </w:r>
      <w:r w:rsidR="00C00804">
        <w:rPr>
          <w:sz w:val="32"/>
          <w:szCs w:val="32"/>
        </w:rPr>
        <w:t>Kamlesh</w:t>
      </w:r>
      <w:r w:rsidRPr="00FB474A">
        <w:rPr>
          <w:sz w:val="32"/>
          <w:szCs w:val="32"/>
        </w:rPr>
        <w:t xml:space="preserve">, hereby declare that the project report titled “Analyzing COVID-19 Trends Using Python” is the outcome of my independent work under the guidance of </w:t>
      </w:r>
      <w:r>
        <w:rPr>
          <w:sz w:val="32"/>
          <w:szCs w:val="32"/>
        </w:rPr>
        <w:t xml:space="preserve">Dr. </w:t>
      </w:r>
      <w:r w:rsidR="00C00804">
        <w:rPr>
          <w:b/>
          <w:bCs/>
          <w:sz w:val="32"/>
          <w:szCs w:val="32"/>
        </w:rPr>
        <w:t>Dhiraj Kapila</w:t>
      </w:r>
      <w:r w:rsidRPr="00FB474A">
        <w:rPr>
          <w:sz w:val="32"/>
          <w:szCs w:val="32"/>
        </w:rPr>
        <w:t>. This report represents my original analysis and interpretation of the COVID-19 dataset, conducted with academic integrity and proper citation of all sources.</w:t>
      </w:r>
    </w:p>
    <w:p w14:paraId="25BCAAA0" w14:textId="77777777" w:rsidR="005272E0" w:rsidRDefault="005272E0" w:rsidP="005244A3">
      <w:pPr>
        <w:jc w:val="both"/>
      </w:pPr>
    </w:p>
    <w:p w14:paraId="353F26D1" w14:textId="5A450AD0" w:rsidR="00081BB8" w:rsidRDefault="005244A3" w:rsidP="005244A3">
      <w:pPr>
        <w:jc w:val="both"/>
      </w:pPr>
      <w:r>
        <w:br w:type="page"/>
      </w:r>
    </w:p>
    <w:p w14:paraId="2D37D10B" w14:textId="77777777" w:rsidR="005272E0" w:rsidRDefault="005272E0">
      <w:pPr>
        <w:pStyle w:val="Heading1"/>
        <w:rPr>
          <w:sz w:val="56"/>
          <w:szCs w:val="56"/>
        </w:rPr>
      </w:pPr>
    </w:p>
    <w:p w14:paraId="52C0F0B3" w14:textId="51EA8687" w:rsidR="00081BB8" w:rsidRPr="00AE1E27" w:rsidRDefault="001C4A38">
      <w:pPr>
        <w:pStyle w:val="Heading1"/>
        <w:rPr>
          <w:sz w:val="56"/>
          <w:szCs w:val="56"/>
        </w:rPr>
      </w:pPr>
      <w:r w:rsidRPr="00AE1E27">
        <w:rPr>
          <w:sz w:val="56"/>
          <w:szCs w:val="56"/>
        </w:rPr>
        <w:t>Certificate</w:t>
      </w:r>
    </w:p>
    <w:p w14:paraId="5A401725" w14:textId="77777777" w:rsidR="00AE1E27" w:rsidRPr="00AE1E27" w:rsidRDefault="00AE1E27" w:rsidP="00AE1E27"/>
    <w:p w14:paraId="7E299322" w14:textId="64902FCA" w:rsidR="00932CBB" w:rsidRPr="00932CBB" w:rsidRDefault="00932CBB" w:rsidP="00932CBB">
      <w:pPr>
        <w:jc w:val="both"/>
        <w:rPr>
          <w:sz w:val="36"/>
          <w:szCs w:val="36"/>
        </w:rPr>
      </w:pPr>
      <w:r w:rsidRPr="00932CBB">
        <w:rPr>
          <w:sz w:val="36"/>
          <w:szCs w:val="36"/>
        </w:rPr>
        <w:t xml:space="preserve">This is to certify that the project report titled “Analyzing COVID-19 Trends Using Python” submitted by </w:t>
      </w:r>
      <w:r w:rsidR="00C00804">
        <w:rPr>
          <w:sz w:val="36"/>
          <w:szCs w:val="36"/>
        </w:rPr>
        <w:t>Kamlesh</w:t>
      </w:r>
      <w:r>
        <w:rPr>
          <w:sz w:val="36"/>
          <w:szCs w:val="36"/>
        </w:rPr>
        <w:t xml:space="preserve"> </w:t>
      </w:r>
      <w:r w:rsidRPr="00932CBB">
        <w:rPr>
          <w:sz w:val="36"/>
          <w:szCs w:val="36"/>
        </w:rPr>
        <w:t>is an original work carried out under my supervision. The candidate has demonstrated diligence and proficiency in data analysis and visualization techniques throughout the project.</w:t>
      </w:r>
    </w:p>
    <w:p w14:paraId="1BFE737F" w14:textId="7EE9097B" w:rsidR="00932CBB" w:rsidRDefault="00932CBB" w:rsidP="00932CBB">
      <w:pPr>
        <w:jc w:val="both"/>
        <w:rPr>
          <w:sz w:val="36"/>
          <w:szCs w:val="36"/>
        </w:rPr>
      </w:pPr>
      <w:r w:rsidRPr="00932CBB">
        <w:rPr>
          <w:b/>
          <w:bCs/>
          <w:sz w:val="36"/>
          <w:szCs w:val="36"/>
        </w:rPr>
        <w:t>Supervisor:</w:t>
      </w:r>
    </w:p>
    <w:p w14:paraId="63844243" w14:textId="55B1960B" w:rsidR="00932CBB" w:rsidRPr="00932CBB" w:rsidRDefault="00932CBB" w:rsidP="00932CBB">
      <w:pPr>
        <w:jc w:val="both"/>
        <w:rPr>
          <w:sz w:val="36"/>
          <w:szCs w:val="36"/>
        </w:rPr>
      </w:pPr>
      <w:r>
        <w:rPr>
          <w:sz w:val="36"/>
          <w:szCs w:val="36"/>
        </w:rPr>
        <w:t xml:space="preserve">Dr. </w:t>
      </w:r>
      <w:r w:rsidR="00E233F8">
        <w:rPr>
          <w:b/>
          <w:bCs/>
          <w:sz w:val="32"/>
          <w:szCs w:val="32"/>
        </w:rPr>
        <w:t>Dhiraj Kapila</w:t>
      </w:r>
    </w:p>
    <w:p w14:paraId="0C7F6ACF" w14:textId="2B7EEFDC" w:rsidR="00AE1E27" w:rsidRPr="005244A3" w:rsidRDefault="00932CBB" w:rsidP="005244A3">
      <w:pPr>
        <w:jc w:val="both"/>
        <w:rPr>
          <w:sz w:val="36"/>
          <w:szCs w:val="36"/>
          <w:lang w:val="en-IN"/>
        </w:rPr>
      </w:pPr>
      <w:r>
        <w:rPr>
          <w:sz w:val="36"/>
          <w:szCs w:val="36"/>
        </w:rPr>
        <w:t>10 April 2025</w:t>
      </w:r>
    </w:p>
    <w:p w14:paraId="55B24EFE" w14:textId="77777777" w:rsidR="00081BB8" w:rsidRDefault="001C4A38">
      <w:r>
        <w:br w:type="page"/>
      </w:r>
    </w:p>
    <w:p w14:paraId="3C1797A8" w14:textId="77777777" w:rsidR="005272E0" w:rsidRDefault="005272E0">
      <w:pPr>
        <w:pStyle w:val="Heading1"/>
        <w:rPr>
          <w:sz w:val="56"/>
          <w:szCs w:val="56"/>
        </w:rPr>
      </w:pPr>
    </w:p>
    <w:p w14:paraId="348D53E5" w14:textId="515B7155" w:rsidR="00081BB8" w:rsidRDefault="001C4A38">
      <w:pPr>
        <w:pStyle w:val="Heading1"/>
        <w:rPr>
          <w:sz w:val="40"/>
          <w:szCs w:val="40"/>
        </w:rPr>
      </w:pPr>
      <w:r w:rsidRPr="00AE1E27">
        <w:rPr>
          <w:sz w:val="56"/>
          <w:szCs w:val="56"/>
        </w:rPr>
        <w:t>Acknowledgement</w:t>
      </w:r>
    </w:p>
    <w:p w14:paraId="46F76B0D" w14:textId="77777777" w:rsidR="00AE1E27" w:rsidRPr="00AE1E27" w:rsidRDefault="00AE1E27" w:rsidP="00AE1E27"/>
    <w:p w14:paraId="7661E7EC" w14:textId="565B0147" w:rsidR="007B7422" w:rsidRPr="007B7422" w:rsidRDefault="007B7422" w:rsidP="007B7422">
      <w:pPr>
        <w:jc w:val="both"/>
        <w:rPr>
          <w:sz w:val="36"/>
          <w:szCs w:val="36"/>
        </w:rPr>
      </w:pPr>
      <w:r w:rsidRPr="007B7422">
        <w:rPr>
          <w:sz w:val="36"/>
          <w:szCs w:val="36"/>
        </w:rPr>
        <w:t xml:space="preserve">I extend my heartfelt gratitude to </w:t>
      </w:r>
      <w:r>
        <w:rPr>
          <w:sz w:val="36"/>
          <w:szCs w:val="36"/>
        </w:rPr>
        <w:t xml:space="preserve">Dr. </w:t>
      </w:r>
      <w:r w:rsidR="00E233F8">
        <w:rPr>
          <w:b/>
          <w:bCs/>
          <w:sz w:val="32"/>
          <w:szCs w:val="32"/>
        </w:rPr>
        <w:t xml:space="preserve">Dhiraj Kapila </w:t>
      </w:r>
      <w:r w:rsidRPr="007B7422">
        <w:rPr>
          <w:sz w:val="36"/>
          <w:szCs w:val="36"/>
        </w:rPr>
        <w:t xml:space="preserve">for their unwavering guidance, constructive feedback, and encouragement throughout this project. I am also thankful to </w:t>
      </w:r>
      <w:r>
        <w:rPr>
          <w:sz w:val="36"/>
          <w:szCs w:val="36"/>
        </w:rPr>
        <w:t xml:space="preserve">Lovely Professional University </w:t>
      </w:r>
      <w:r w:rsidRPr="007B7422">
        <w:rPr>
          <w:sz w:val="36"/>
          <w:szCs w:val="36"/>
        </w:rPr>
        <w:t>for providing the necessary resources and infrastructure. Special thanks to my peers, family, and friends who offered support and motivation during this endeavor.</w:t>
      </w:r>
    </w:p>
    <w:p w14:paraId="5C4257F2" w14:textId="77777777" w:rsidR="005272E0" w:rsidRPr="00AE1E27" w:rsidRDefault="005272E0" w:rsidP="00AE1E27">
      <w:pPr>
        <w:jc w:val="both"/>
        <w:rPr>
          <w:lang w:val="en-IN"/>
        </w:rPr>
      </w:pPr>
    </w:p>
    <w:p w14:paraId="00517FC8" w14:textId="77777777" w:rsidR="00081BB8" w:rsidRDefault="001C4A38">
      <w:r>
        <w:br w:type="page"/>
      </w:r>
    </w:p>
    <w:p w14:paraId="519FD9B2" w14:textId="091D7E9A" w:rsidR="00081BB8" w:rsidRPr="00AE1E27" w:rsidRDefault="001C4A38">
      <w:pPr>
        <w:pStyle w:val="Heading1"/>
        <w:rPr>
          <w:sz w:val="56"/>
          <w:szCs w:val="56"/>
        </w:rPr>
      </w:pPr>
      <w:r w:rsidRPr="00AE1E27">
        <w:rPr>
          <w:sz w:val="56"/>
          <w:szCs w:val="56"/>
        </w:rPr>
        <w:lastRenderedPageBreak/>
        <w:t>Table of Contents</w:t>
      </w:r>
    </w:p>
    <w:p w14:paraId="035E8A18" w14:textId="06DDAFEE" w:rsidR="00A04792" w:rsidRPr="00A04792" w:rsidRDefault="00A04792" w:rsidP="00A04792">
      <w:pPr>
        <w:pStyle w:val="ListParagraph"/>
        <w:numPr>
          <w:ilvl w:val="0"/>
          <w:numId w:val="41"/>
        </w:numPr>
        <w:rPr>
          <w:sz w:val="32"/>
          <w:szCs w:val="32"/>
        </w:rPr>
      </w:pPr>
      <w:r w:rsidRPr="00A04792">
        <w:rPr>
          <w:sz w:val="32"/>
          <w:szCs w:val="32"/>
        </w:rPr>
        <w:t xml:space="preserve">Introduction </w:t>
      </w:r>
    </w:p>
    <w:p w14:paraId="55BA942E" w14:textId="77777777" w:rsidR="00A04792" w:rsidRPr="00A04792" w:rsidRDefault="00A04792" w:rsidP="00A04792">
      <w:pPr>
        <w:pStyle w:val="ListParagraph"/>
        <w:rPr>
          <w:sz w:val="32"/>
          <w:szCs w:val="32"/>
        </w:rPr>
      </w:pPr>
    </w:p>
    <w:p w14:paraId="5E493E98" w14:textId="0E1DA0A2" w:rsidR="00A04792" w:rsidRPr="00A04792" w:rsidRDefault="00A04792" w:rsidP="00A04792">
      <w:pPr>
        <w:pStyle w:val="ListParagraph"/>
        <w:numPr>
          <w:ilvl w:val="0"/>
          <w:numId w:val="41"/>
        </w:numPr>
        <w:rPr>
          <w:sz w:val="32"/>
          <w:szCs w:val="32"/>
        </w:rPr>
      </w:pPr>
      <w:r w:rsidRPr="00A04792">
        <w:rPr>
          <w:sz w:val="32"/>
          <w:szCs w:val="32"/>
        </w:rPr>
        <w:t xml:space="preserve">Source of Dataset </w:t>
      </w:r>
    </w:p>
    <w:p w14:paraId="4ACFE5A0" w14:textId="77777777" w:rsidR="00A04792" w:rsidRPr="00A04792" w:rsidRDefault="00A04792" w:rsidP="00A04792">
      <w:pPr>
        <w:rPr>
          <w:sz w:val="32"/>
          <w:szCs w:val="32"/>
        </w:rPr>
      </w:pPr>
    </w:p>
    <w:p w14:paraId="404ABE05" w14:textId="307F6C49" w:rsidR="00A04792" w:rsidRPr="00A04792" w:rsidRDefault="00A04792" w:rsidP="00A04792">
      <w:pPr>
        <w:pStyle w:val="ListParagraph"/>
        <w:numPr>
          <w:ilvl w:val="0"/>
          <w:numId w:val="41"/>
        </w:numPr>
        <w:rPr>
          <w:sz w:val="32"/>
          <w:szCs w:val="32"/>
        </w:rPr>
      </w:pPr>
      <w:r w:rsidRPr="00A04792">
        <w:rPr>
          <w:sz w:val="32"/>
          <w:szCs w:val="32"/>
        </w:rPr>
        <w:t xml:space="preserve">Dataset Preprocessing </w:t>
      </w:r>
    </w:p>
    <w:p w14:paraId="3A328732" w14:textId="77777777" w:rsidR="00A04792" w:rsidRPr="00A04792" w:rsidRDefault="00A04792" w:rsidP="00A04792">
      <w:pPr>
        <w:rPr>
          <w:sz w:val="32"/>
          <w:szCs w:val="32"/>
        </w:rPr>
      </w:pPr>
    </w:p>
    <w:p w14:paraId="0E68A295" w14:textId="1E183D38" w:rsidR="00A04792" w:rsidRPr="00A04792" w:rsidRDefault="00A04792" w:rsidP="00A04792">
      <w:pPr>
        <w:pStyle w:val="ListParagraph"/>
        <w:numPr>
          <w:ilvl w:val="0"/>
          <w:numId w:val="41"/>
        </w:numPr>
        <w:rPr>
          <w:sz w:val="32"/>
          <w:szCs w:val="32"/>
        </w:rPr>
      </w:pPr>
      <w:r w:rsidRPr="00A04792">
        <w:rPr>
          <w:sz w:val="32"/>
          <w:szCs w:val="32"/>
        </w:rPr>
        <w:t xml:space="preserve">Analysis on Dataset </w:t>
      </w:r>
    </w:p>
    <w:p w14:paraId="01051650" w14:textId="77777777" w:rsidR="00A04792" w:rsidRPr="00A04792" w:rsidRDefault="00A04792" w:rsidP="00A04792">
      <w:pPr>
        <w:rPr>
          <w:sz w:val="32"/>
          <w:szCs w:val="32"/>
        </w:rPr>
      </w:pPr>
    </w:p>
    <w:p w14:paraId="5F31DCA8" w14:textId="1D88B8D0" w:rsidR="00A04792" w:rsidRPr="00A04792" w:rsidRDefault="00A04792" w:rsidP="00A04792">
      <w:pPr>
        <w:pStyle w:val="ListParagraph"/>
        <w:numPr>
          <w:ilvl w:val="0"/>
          <w:numId w:val="41"/>
        </w:numPr>
        <w:rPr>
          <w:sz w:val="32"/>
          <w:szCs w:val="32"/>
        </w:rPr>
      </w:pPr>
      <w:r w:rsidRPr="00A04792">
        <w:rPr>
          <w:sz w:val="32"/>
          <w:szCs w:val="32"/>
        </w:rPr>
        <w:t>Conclusion</w:t>
      </w:r>
    </w:p>
    <w:p w14:paraId="65A4C82A" w14:textId="77777777" w:rsidR="00A04792" w:rsidRPr="00A04792" w:rsidRDefault="00A04792" w:rsidP="00A04792">
      <w:pPr>
        <w:rPr>
          <w:sz w:val="32"/>
          <w:szCs w:val="32"/>
        </w:rPr>
      </w:pPr>
    </w:p>
    <w:p w14:paraId="16EB1185" w14:textId="6D640745" w:rsidR="00A04792" w:rsidRPr="00A04792" w:rsidRDefault="00A04792" w:rsidP="00A04792">
      <w:pPr>
        <w:pStyle w:val="ListParagraph"/>
        <w:numPr>
          <w:ilvl w:val="0"/>
          <w:numId w:val="41"/>
        </w:numPr>
        <w:rPr>
          <w:sz w:val="32"/>
          <w:szCs w:val="32"/>
        </w:rPr>
      </w:pPr>
      <w:r w:rsidRPr="00A04792">
        <w:rPr>
          <w:sz w:val="32"/>
          <w:szCs w:val="32"/>
        </w:rPr>
        <w:t xml:space="preserve">Future Scope </w:t>
      </w:r>
    </w:p>
    <w:p w14:paraId="715E4EB6" w14:textId="77777777" w:rsidR="00A04792" w:rsidRPr="00A04792" w:rsidRDefault="00A04792" w:rsidP="00A04792">
      <w:pPr>
        <w:rPr>
          <w:sz w:val="32"/>
          <w:szCs w:val="32"/>
        </w:rPr>
      </w:pPr>
    </w:p>
    <w:p w14:paraId="530BD1CA" w14:textId="279BAD98" w:rsidR="00A04792" w:rsidRPr="00A04792" w:rsidRDefault="00A04792" w:rsidP="00A04792">
      <w:pPr>
        <w:pStyle w:val="ListParagraph"/>
        <w:numPr>
          <w:ilvl w:val="0"/>
          <w:numId w:val="41"/>
        </w:numPr>
        <w:rPr>
          <w:sz w:val="32"/>
          <w:szCs w:val="32"/>
        </w:rPr>
      </w:pPr>
      <w:r w:rsidRPr="00A04792">
        <w:rPr>
          <w:sz w:val="32"/>
          <w:szCs w:val="32"/>
        </w:rPr>
        <w:t>References</w:t>
      </w:r>
    </w:p>
    <w:p w14:paraId="3D0AF544" w14:textId="5F7901A1" w:rsidR="00081BB8" w:rsidRDefault="00AE1E27" w:rsidP="00AE1E27">
      <w:r>
        <w:br w:type="page"/>
      </w:r>
    </w:p>
    <w:p w14:paraId="322CB24A" w14:textId="06908D7A" w:rsidR="00E3320E" w:rsidRPr="00E3320E" w:rsidRDefault="001C4A38" w:rsidP="00E3320E">
      <w:pPr>
        <w:pStyle w:val="Heading1"/>
        <w:rPr>
          <w:sz w:val="56"/>
          <w:szCs w:val="56"/>
        </w:rPr>
      </w:pPr>
      <w:r w:rsidRPr="00AE1E27">
        <w:rPr>
          <w:sz w:val="56"/>
          <w:szCs w:val="56"/>
        </w:rPr>
        <w:lastRenderedPageBreak/>
        <w:t>1. Introduction</w:t>
      </w:r>
    </w:p>
    <w:p w14:paraId="275B7159" w14:textId="3AE6E949" w:rsidR="002A73F8" w:rsidRPr="002A73F8" w:rsidRDefault="002A73F8" w:rsidP="002A73F8">
      <w:pPr>
        <w:rPr>
          <w:sz w:val="36"/>
          <w:szCs w:val="32"/>
        </w:rPr>
      </w:pPr>
      <w:r w:rsidRPr="002A73F8">
        <w:rPr>
          <w:sz w:val="36"/>
          <w:szCs w:val="32"/>
        </w:rPr>
        <w:t>The COVID-19 pandemic, caused by the SARS-CoV-2 virus, has been one of the most significant global health crises of the 21st century, affecting millions of lives and economies worldwide. This project aims to analyze the trends and patterns of COVID-19 spread, mortality, and vaccination efforts using Python programming language. Leveraging a comprehensive dataset, the analysis employs advanced data visualization techniques to provide insights into the progression of the pandemic across different countries and continents. The study focuses on key metrics such as new cases, total cases, new deaths, total deaths, and vaccination rates, utilizing libraries like Matplotlib, Seaborn, and Pandas. The visualizations include line charts, scatter plots, bar charts, heatmaps, boxplots, and pair</w:t>
      </w:r>
      <w:r>
        <w:rPr>
          <w:sz w:val="36"/>
          <w:szCs w:val="32"/>
        </w:rPr>
        <w:t xml:space="preserve"> </w:t>
      </w:r>
      <w:r w:rsidRPr="002A73F8">
        <w:rPr>
          <w:sz w:val="36"/>
          <w:szCs w:val="32"/>
        </w:rPr>
        <w:t>plots, offering a multi-dimensional view of the pandemic's impact. This report is designed to assist policymakers, healthcare professionals, and researchers in understanding the dynamics of the pandemic and formulating evidence-based strategies.</w:t>
      </w:r>
    </w:p>
    <w:p w14:paraId="00687589" w14:textId="77777777" w:rsidR="00D40D74" w:rsidRDefault="00D40D74" w:rsidP="00D40D74">
      <w:pPr>
        <w:rPr>
          <w:lang w:val="en-IN"/>
        </w:rPr>
      </w:pPr>
    </w:p>
    <w:p w14:paraId="1EA621B4" w14:textId="77777777" w:rsidR="00D40D74" w:rsidRDefault="00D40D74" w:rsidP="00D40D74">
      <w:pPr>
        <w:rPr>
          <w:lang w:val="en-IN"/>
        </w:rPr>
      </w:pPr>
    </w:p>
    <w:p w14:paraId="1B02C678" w14:textId="3ACD7C2C" w:rsidR="00081BB8" w:rsidRPr="00E3320E" w:rsidRDefault="001C4A38">
      <w:pPr>
        <w:pStyle w:val="Heading1"/>
        <w:rPr>
          <w:sz w:val="36"/>
          <w:szCs w:val="36"/>
          <w:lang w:val="en-IN"/>
        </w:rPr>
      </w:pPr>
      <w:r w:rsidRPr="00940536">
        <w:rPr>
          <w:sz w:val="56"/>
          <w:szCs w:val="56"/>
        </w:rPr>
        <w:lastRenderedPageBreak/>
        <w:t>2. Source of Dataset</w:t>
      </w:r>
    </w:p>
    <w:p w14:paraId="4C813590" w14:textId="77777777" w:rsidR="001C7D07" w:rsidRPr="001C7D07" w:rsidRDefault="001C7D07" w:rsidP="001C7D07">
      <w:pPr>
        <w:rPr>
          <w:sz w:val="36"/>
          <w:szCs w:val="32"/>
        </w:rPr>
      </w:pPr>
      <w:r w:rsidRPr="001C7D07">
        <w:rPr>
          <w:sz w:val="36"/>
          <w:szCs w:val="32"/>
        </w:rPr>
        <w:t xml:space="preserve">The dataset utilized in this project is the COVID-19 dataset provided by Our World in Data (OWID), a renowned organization dedicated to making data on global issues accessible and understandable. This dataset is available for download at </w:t>
      </w:r>
      <w:hyperlink r:id="rId9" w:tgtFrame="_blank" w:history="1">
        <w:r w:rsidRPr="001C7D07">
          <w:rPr>
            <w:rStyle w:val="Hyperlink"/>
            <w:sz w:val="36"/>
            <w:szCs w:val="32"/>
          </w:rPr>
          <w:t>https://ourworldindata.org/coronavirus</w:t>
        </w:r>
      </w:hyperlink>
      <w:r w:rsidRPr="001C7D07">
        <w:rPr>
          <w:sz w:val="36"/>
          <w:szCs w:val="32"/>
        </w:rPr>
        <w:t xml:space="preserve"> and is updated regularly to reflect the latest statistics. The CSV file contains a wide range of variables, including daily and cumulative counts of confirmed cases and deaths, vaccination rates, testing data, hospitalization figures, reproduction rates, and government stringency indices. The data spans multiple countries and continents, covering the period from the onset of the pandemic in 2020 through April 2025, providing a robust foundation for longitudinal analysis.</w:t>
      </w:r>
    </w:p>
    <w:p w14:paraId="60C2704E" w14:textId="77777777" w:rsidR="00E3320E" w:rsidRPr="00E3320E" w:rsidRDefault="00E3320E" w:rsidP="00E3320E"/>
    <w:p w14:paraId="2E7CC2BF" w14:textId="77777777" w:rsidR="00E3320E" w:rsidRDefault="00E3320E">
      <w:pPr>
        <w:pStyle w:val="Heading1"/>
        <w:rPr>
          <w:sz w:val="56"/>
          <w:szCs w:val="56"/>
        </w:rPr>
      </w:pPr>
    </w:p>
    <w:p w14:paraId="6BF4FDA4" w14:textId="77777777" w:rsidR="001C7D07" w:rsidRDefault="001C7D07" w:rsidP="001C7D07"/>
    <w:p w14:paraId="6DA7BA5A" w14:textId="77777777" w:rsidR="001C7D07" w:rsidRDefault="001C7D07" w:rsidP="001C7D07"/>
    <w:p w14:paraId="156A3D08" w14:textId="77777777" w:rsidR="001C7D07" w:rsidRDefault="001C7D07" w:rsidP="001C7D07"/>
    <w:p w14:paraId="42AD898A" w14:textId="77777777" w:rsidR="001C7D07" w:rsidRPr="001C7D07" w:rsidRDefault="001C7D07" w:rsidP="001C7D07"/>
    <w:p w14:paraId="00ACB4A5" w14:textId="40E50EFC" w:rsidR="00081BB8" w:rsidRDefault="001C4A38">
      <w:pPr>
        <w:pStyle w:val="Heading1"/>
        <w:rPr>
          <w:sz w:val="56"/>
          <w:szCs w:val="56"/>
        </w:rPr>
      </w:pPr>
      <w:r w:rsidRPr="000E4B71">
        <w:rPr>
          <w:sz w:val="56"/>
          <w:szCs w:val="56"/>
        </w:rPr>
        <w:lastRenderedPageBreak/>
        <w:t>3. Dataset Preprocessing</w:t>
      </w:r>
    </w:p>
    <w:p w14:paraId="122AD0DD" w14:textId="77777777" w:rsidR="000E4B71" w:rsidRPr="000E4B71" w:rsidRDefault="000E4B71" w:rsidP="000E4B71"/>
    <w:p w14:paraId="6D473666" w14:textId="77777777" w:rsidR="00CE450F" w:rsidRPr="00CE450F" w:rsidRDefault="00CE450F" w:rsidP="00CE450F">
      <w:pPr>
        <w:jc w:val="both"/>
        <w:rPr>
          <w:sz w:val="36"/>
          <w:szCs w:val="36"/>
        </w:rPr>
      </w:pPr>
      <w:r w:rsidRPr="00CE450F">
        <w:rPr>
          <w:sz w:val="36"/>
          <w:szCs w:val="36"/>
        </w:rPr>
        <w:t>To ensure the accuracy and usability of the dataset, several preprocessing steps were undertaken:</w:t>
      </w:r>
    </w:p>
    <w:p w14:paraId="5FFECFF4" w14:textId="77777777" w:rsidR="00CE450F" w:rsidRPr="00CE450F" w:rsidRDefault="00CE450F" w:rsidP="00CE450F">
      <w:pPr>
        <w:numPr>
          <w:ilvl w:val="0"/>
          <w:numId w:val="43"/>
        </w:numPr>
        <w:jc w:val="both"/>
        <w:rPr>
          <w:sz w:val="36"/>
          <w:szCs w:val="36"/>
        </w:rPr>
      </w:pPr>
      <w:r w:rsidRPr="00CE450F">
        <w:rPr>
          <w:b/>
          <w:bCs/>
          <w:sz w:val="36"/>
          <w:szCs w:val="36"/>
        </w:rPr>
        <w:t>Data Loading and Type Conversion:</w:t>
      </w:r>
      <w:r w:rsidRPr="00CE450F">
        <w:rPr>
          <w:sz w:val="36"/>
          <w:szCs w:val="36"/>
        </w:rPr>
        <w:t xml:space="preserve"> The dataset was loaded using the Pandas library, and the "date" column was converted to datetime format to facilitate time-series analysis.</w:t>
      </w:r>
    </w:p>
    <w:p w14:paraId="4D7CA8DE" w14:textId="6668B8B7" w:rsidR="00CE450F" w:rsidRPr="00CE450F" w:rsidRDefault="00CE450F" w:rsidP="00CE450F">
      <w:pPr>
        <w:numPr>
          <w:ilvl w:val="0"/>
          <w:numId w:val="43"/>
        </w:numPr>
        <w:jc w:val="both"/>
        <w:rPr>
          <w:sz w:val="36"/>
          <w:szCs w:val="36"/>
        </w:rPr>
      </w:pPr>
      <w:r w:rsidRPr="00CE450F">
        <w:rPr>
          <w:b/>
          <w:bCs/>
          <w:sz w:val="36"/>
          <w:szCs w:val="36"/>
        </w:rPr>
        <w:t>Metric Selection:</w:t>
      </w:r>
      <w:r w:rsidRPr="00CE450F">
        <w:rPr>
          <w:sz w:val="36"/>
          <w:szCs w:val="36"/>
        </w:rPr>
        <w:t xml:space="preserve"> Key metrics were identified for analysis, including</w:t>
      </w:r>
      <w:r w:rsidR="00042D52">
        <w:rPr>
          <w:sz w:val="36"/>
          <w:szCs w:val="36"/>
        </w:rPr>
        <w:t xml:space="preserve"> </w:t>
      </w:r>
      <w:r w:rsidRPr="00CE450F">
        <w:rPr>
          <w:sz w:val="36"/>
          <w:szCs w:val="36"/>
        </w:rPr>
        <w:t>new</w:t>
      </w:r>
      <w:r w:rsidR="006B56E0">
        <w:rPr>
          <w:sz w:val="36"/>
          <w:szCs w:val="36"/>
        </w:rPr>
        <w:t xml:space="preserve"> </w:t>
      </w:r>
      <w:r w:rsidRPr="00CE450F">
        <w:rPr>
          <w:sz w:val="36"/>
          <w:szCs w:val="36"/>
        </w:rPr>
        <w:t>cases</w:t>
      </w:r>
      <w:r w:rsidR="006B56E0">
        <w:rPr>
          <w:sz w:val="36"/>
          <w:szCs w:val="36"/>
        </w:rPr>
        <w:t xml:space="preserve"> </w:t>
      </w:r>
      <w:r w:rsidRPr="00CE450F">
        <w:rPr>
          <w:sz w:val="36"/>
          <w:szCs w:val="36"/>
        </w:rPr>
        <w:t>per</w:t>
      </w:r>
      <w:r w:rsidR="006B56E0">
        <w:rPr>
          <w:sz w:val="36"/>
          <w:szCs w:val="36"/>
        </w:rPr>
        <w:t xml:space="preserve"> </w:t>
      </w:r>
      <w:r w:rsidRPr="00CE450F">
        <w:rPr>
          <w:sz w:val="36"/>
          <w:szCs w:val="36"/>
        </w:rPr>
        <w:t>million, total</w:t>
      </w:r>
      <w:r w:rsidR="006B56E0">
        <w:rPr>
          <w:sz w:val="36"/>
          <w:szCs w:val="36"/>
        </w:rPr>
        <w:t xml:space="preserve"> </w:t>
      </w:r>
      <w:r w:rsidRPr="00CE450F">
        <w:rPr>
          <w:sz w:val="36"/>
          <w:szCs w:val="36"/>
        </w:rPr>
        <w:t>cases</w:t>
      </w:r>
      <w:r w:rsidR="006B56E0">
        <w:rPr>
          <w:sz w:val="36"/>
          <w:szCs w:val="36"/>
        </w:rPr>
        <w:t xml:space="preserve"> </w:t>
      </w:r>
      <w:r w:rsidRPr="00CE450F">
        <w:rPr>
          <w:sz w:val="36"/>
          <w:szCs w:val="36"/>
        </w:rPr>
        <w:t>per</w:t>
      </w:r>
      <w:r w:rsidR="006B56E0">
        <w:rPr>
          <w:sz w:val="36"/>
          <w:szCs w:val="36"/>
        </w:rPr>
        <w:t xml:space="preserve"> </w:t>
      </w:r>
      <w:r w:rsidRPr="00CE450F">
        <w:rPr>
          <w:sz w:val="36"/>
          <w:szCs w:val="36"/>
        </w:rPr>
        <w:t>million, new</w:t>
      </w:r>
      <w:r w:rsidR="006B56E0">
        <w:rPr>
          <w:sz w:val="36"/>
          <w:szCs w:val="36"/>
        </w:rPr>
        <w:t xml:space="preserve"> </w:t>
      </w:r>
      <w:r w:rsidRPr="00CE450F">
        <w:rPr>
          <w:sz w:val="36"/>
          <w:szCs w:val="36"/>
        </w:rPr>
        <w:t>deaths</w:t>
      </w:r>
      <w:r w:rsidR="006B56E0">
        <w:rPr>
          <w:sz w:val="36"/>
          <w:szCs w:val="36"/>
        </w:rPr>
        <w:t xml:space="preserve"> </w:t>
      </w:r>
      <w:r w:rsidRPr="00CE450F">
        <w:rPr>
          <w:sz w:val="36"/>
          <w:szCs w:val="36"/>
        </w:rPr>
        <w:t>per</w:t>
      </w:r>
      <w:r w:rsidR="006B56E0">
        <w:rPr>
          <w:sz w:val="36"/>
          <w:szCs w:val="36"/>
        </w:rPr>
        <w:t xml:space="preserve"> </w:t>
      </w:r>
      <w:r w:rsidRPr="00CE450F">
        <w:rPr>
          <w:sz w:val="36"/>
          <w:szCs w:val="36"/>
        </w:rPr>
        <w:t>million, total</w:t>
      </w:r>
      <w:r w:rsidR="006B56E0">
        <w:rPr>
          <w:sz w:val="36"/>
          <w:szCs w:val="36"/>
        </w:rPr>
        <w:t xml:space="preserve"> </w:t>
      </w:r>
      <w:r w:rsidRPr="00CE450F">
        <w:rPr>
          <w:sz w:val="36"/>
          <w:szCs w:val="36"/>
        </w:rPr>
        <w:t>deaths</w:t>
      </w:r>
      <w:r w:rsidR="006B56E0">
        <w:rPr>
          <w:sz w:val="36"/>
          <w:szCs w:val="36"/>
        </w:rPr>
        <w:t xml:space="preserve"> </w:t>
      </w:r>
      <w:r w:rsidRPr="00CE450F">
        <w:rPr>
          <w:sz w:val="36"/>
          <w:szCs w:val="36"/>
        </w:rPr>
        <w:t>per</w:t>
      </w:r>
      <w:r w:rsidR="006B56E0">
        <w:rPr>
          <w:sz w:val="36"/>
          <w:szCs w:val="36"/>
        </w:rPr>
        <w:t xml:space="preserve"> </w:t>
      </w:r>
      <w:r w:rsidRPr="00CE450F">
        <w:rPr>
          <w:sz w:val="36"/>
          <w:szCs w:val="36"/>
        </w:rPr>
        <w:t>million, total</w:t>
      </w:r>
      <w:r w:rsidR="006B56E0">
        <w:rPr>
          <w:sz w:val="36"/>
          <w:szCs w:val="36"/>
        </w:rPr>
        <w:t xml:space="preserve"> </w:t>
      </w:r>
      <w:r w:rsidRPr="00CE450F">
        <w:rPr>
          <w:sz w:val="36"/>
          <w:szCs w:val="36"/>
        </w:rPr>
        <w:t>vaccinations</w:t>
      </w:r>
      <w:r w:rsidR="006B56E0">
        <w:rPr>
          <w:sz w:val="36"/>
          <w:szCs w:val="36"/>
        </w:rPr>
        <w:t xml:space="preserve"> </w:t>
      </w:r>
      <w:r w:rsidRPr="00CE450F">
        <w:rPr>
          <w:sz w:val="36"/>
          <w:szCs w:val="36"/>
        </w:rPr>
        <w:t>per</w:t>
      </w:r>
      <w:r w:rsidR="006B56E0">
        <w:rPr>
          <w:sz w:val="36"/>
          <w:szCs w:val="36"/>
        </w:rPr>
        <w:t xml:space="preserve"> </w:t>
      </w:r>
      <w:r w:rsidRPr="00CE450F">
        <w:rPr>
          <w:sz w:val="36"/>
          <w:szCs w:val="36"/>
        </w:rPr>
        <w:t xml:space="preserve">hundred, </w:t>
      </w:r>
      <w:r w:rsidR="006B56E0" w:rsidRPr="00CE450F">
        <w:rPr>
          <w:sz w:val="36"/>
          <w:szCs w:val="36"/>
        </w:rPr>
        <w:t>total vaccinations</w:t>
      </w:r>
      <w:r w:rsidRPr="00CE450F">
        <w:rPr>
          <w:sz w:val="36"/>
          <w:szCs w:val="36"/>
        </w:rPr>
        <w:t xml:space="preserve">, </w:t>
      </w:r>
      <w:r w:rsidR="006B56E0" w:rsidRPr="00CE450F">
        <w:rPr>
          <w:sz w:val="36"/>
          <w:szCs w:val="36"/>
        </w:rPr>
        <w:t>new tests</w:t>
      </w:r>
      <w:r w:rsidRPr="00CE450F">
        <w:rPr>
          <w:sz w:val="36"/>
          <w:szCs w:val="36"/>
        </w:rPr>
        <w:t xml:space="preserve">, </w:t>
      </w:r>
      <w:r w:rsidR="006B56E0" w:rsidRPr="00CE450F">
        <w:rPr>
          <w:sz w:val="36"/>
          <w:szCs w:val="36"/>
        </w:rPr>
        <w:t>Hosp</w:t>
      </w:r>
      <w:r w:rsidR="006B56E0">
        <w:rPr>
          <w:sz w:val="36"/>
          <w:szCs w:val="36"/>
        </w:rPr>
        <w:t xml:space="preserve"> </w:t>
      </w:r>
      <w:r w:rsidRPr="00CE450F">
        <w:rPr>
          <w:sz w:val="36"/>
          <w:szCs w:val="36"/>
        </w:rPr>
        <w:t>patients</w:t>
      </w:r>
      <w:r w:rsidR="006B56E0">
        <w:rPr>
          <w:sz w:val="36"/>
          <w:szCs w:val="36"/>
        </w:rPr>
        <w:t xml:space="preserve"> </w:t>
      </w:r>
      <w:r w:rsidRPr="00CE450F">
        <w:rPr>
          <w:sz w:val="36"/>
          <w:szCs w:val="36"/>
        </w:rPr>
        <w:t>per</w:t>
      </w:r>
      <w:r w:rsidR="006B56E0">
        <w:rPr>
          <w:sz w:val="36"/>
          <w:szCs w:val="36"/>
        </w:rPr>
        <w:t xml:space="preserve"> </w:t>
      </w:r>
      <w:r w:rsidRPr="00CE450F">
        <w:rPr>
          <w:sz w:val="36"/>
          <w:szCs w:val="36"/>
        </w:rPr>
        <w:t xml:space="preserve">million, </w:t>
      </w:r>
      <w:r w:rsidR="006B56E0" w:rsidRPr="00CE450F">
        <w:rPr>
          <w:sz w:val="36"/>
          <w:szCs w:val="36"/>
        </w:rPr>
        <w:t>reproduction rate</w:t>
      </w:r>
      <w:r w:rsidRPr="00CE450F">
        <w:rPr>
          <w:sz w:val="36"/>
          <w:szCs w:val="36"/>
        </w:rPr>
        <w:t xml:space="preserve">, </w:t>
      </w:r>
      <w:r w:rsidR="006B56E0" w:rsidRPr="00CE450F">
        <w:rPr>
          <w:sz w:val="36"/>
          <w:szCs w:val="36"/>
        </w:rPr>
        <w:t>total tests</w:t>
      </w:r>
      <w:r w:rsidRPr="00CE450F">
        <w:rPr>
          <w:sz w:val="36"/>
          <w:szCs w:val="36"/>
        </w:rPr>
        <w:t xml:space="preserve">, </w:t>
      </w:r>
      <w:r w:rsidR="006B56E0" w:rsidRPr="00CE450F">
        <w:rPr>
          <w:sz w:val="36"/>
          <w:szCs w:val="36"/>
        </w:rPr>
        <w:t>new cases</w:t>
      </w:r>
      <w:r w:rsidRPr="00CE450F">
        <w:rPr>
          <w:sz w:val="36"/>
          <w:szCs w:val="36"/>
        </w:rPr>
        <w:t xml:space="preserve">, </w:t>
      </w:r>
      <w:r w:rsidR="00042D52" w:rsidRPr="00CE450F">
        <w:rPr>
          <w:sz w:val="36"/>
          <w:szCs w:val="36"/>
        </w:rPr>
        <w:t>new deaths</w:t>
      </w:r>
      <w:r w:rsidRPr="00CE450F">
        <w:rPr>
          <w:sz w:val="36"/>
          <w:szCs w:val="36"/>
        </w:rPr>
        <w:t xml:space="preserve">, and </w:t>
      </w:r>
      <w:r w:rsidR="00042D52" w:rsidRPr="00CE450F">
        <w:rPr>
          <w:sz w:val="36"/>
          <w:szCs w:val="36"/>
        </w:rPr>
        <w:t>stringency index</w:t>
      </w:r>
      <w:r w:rsidRPr="00CE450F">
        <w:rPr>
          <w:sz w:val="36"/>
          <w:szCs w:val="36"/>
        </w:rPr>
        <w:t>. These metrics were chosen based on their relevance to understanding pandemic trends.</w:t>
      </w:r>
    </w:p>
    <w:p w14:paraId="426735B3" w14:textId="77777777" w:rsidR="00CE450F" w:rsidRPr="00CE450F" w:rsidRDefault="00CE450F" w:rsidP="00CE450F">
      <w:pPr>
        <w:numPr>
          <w:ilvl w:val="0"/>
          <w:numId w:val="43"/>
        </w:numPr>
        <w:jc w:val="both"/>
        <w:rPr>
          <w:sz w:val="36"/>
          <w:szCs w:val="36"/>
        </w:rPr>
      </w:pPr>
      <w:r w:rsidRPr="00CE450F">
        <w:rPr>
          <w:b/>
          <w:bCs/>
          <w:sz w:val="36"/>
          <w:szCs w:val="36"/>
        </w:rPr>
        <w:t>Handling Missing Values:</w:t>
      </w:r>
      <w:r w:rsidRPr="00CE450F">
        <w:rPr>
          <w:sz w:val="36"/>
          <w:szCs w:val="36"/>
        </w:rPr>
        <w:t xml:space="preserve"> Missing values were a common issue in the dataset. To maintain consistency, null values in numerical columns were filled with 0, assuming no reported data indicates zero activity for that metric on a given day. Warnings were printed for any missing columns to ensure transparency.</w:t>
      </w:r>
    </w:p>
    <w:p w14:paraId="0C83E0D5" w14:textId="77777777" w:rsidR="00CE450F" w:rsidRPr="00CE450F" w:rsidRDefault="00CE450F" w:rsidP="00CE450F">
      <w:pPr>
        <w:numPr>
          <w:ilvl w:val="0"/>
          <w:numId w:val="43"/>
        </w:numPr>
        <w:jc w:val="both"/>
        <w:rPr>
          <w:sz w:val="36"/>
          <w:szCs w:val="36"/>
        </w:rPr>
      </w:pPr>
      <w:r w:rsidRPr="00CE450F">
        <w:rPr>
          <w:b/>
          <w:bCs/>
          <w:sz w:val="36"/>
          <w:szCs w:val="36"/>
        </w:rPr>
        <w:lastRenderedPageBreak/>
        <w:t>Data Filtering:</w:t>
      </w:r>
      <w:r w:rsidRPr="00CE450F">
        <w:rPr>
          <w:sz w:val="36"/>
          <w:szCs w:val="36"/>
        </w:rPr>
        <w:t xml:space="preserve"> The dataset was filtered to focus on five countries—India, United States, Brazil, United Kingdom, and South Africa—selected for their diverse demographic, economic, and healthcare contexts.</w:t>
      </w:r>
    </w:p>
    <w:p w14:paraId="3A5505D3" w14:textId="77777777" w:rsidR="00CE450F" w:rsidRPr="00CE450F" w:rsidRDefault="00CE450F" w:rsidP="00CE450F">
      <w:pPr>
        <w:numPr>
          <w:ilvl w:val="0"/>
          <w:numId w:val="43"/>
        </w:numPr>
        <w:jc w:val="both"/>
        <w:rPr>
          <w:sz w:val="36"/>
          <w:szCs w:val="36"/>
        </w:rPr>
      </w:pPr>
      <w:r w:rsidRPr="00CE450F">
        <w:rPr>
          <w:b/>
          <w:bCs/>
          <w:sz w:val="36"/>
          <w:szCs w:val="36"/>
        </w:rPr>
        <w:t>Data Export:</w:t>
      </w:r>
      <w:r w:rsidRPr="00CE450F">
        <w:rPr>
          <w:sz w:val="36"/>
          <w:szCs w:val="36"/>
        </w:rPr>
        <w:t xml:space="preserve"> A cleaned version of the dataset was saved as "Cleaned_Covid_Dataset.csv" for future reference and reproducibility.</w:t>
      </w:r>
    </w:p>
    <w:p w14:paraId="6ACD3D33" w14:textId="77777777" w:rsidR="00CE450F" w:rsidRPr="00CE450F" w:rsidRDefault="00CE450F" w:rsidP="00CE450F">
      <w:pPr>
        <w:jc w:val="both"/>
        <w:rPr>
          <w:sz w:val="36"/>
          <w:szCs w:val="36"/>
        </w:rPr>
      </w:pPr>
      <w:r w:rsidRPr="00CE450F">
        <w:rPr>
          <w:sz w:val="36"/>
          <w:szCs w:val="36"/>
        </w:rPr>
        <w:t>These preprocessing steps ensured the dataset was ready for in-depth analysis and visualization.</w:t>
      </w:r>
    </w:p>
    <w:p w14:paraId="0AD5B6E3" w14:textId="191DCAA6" w:rsidR="00927EB1" w:rsidRDefault="00927EB1" w:rsidP="00927EB1">
      <w:pPr>
        <w:jc w:val="both"/>
        <w:rPr>
          <w:sz w:val="36"/>
          <w:szCs w:val="36"/>
          <w:lang w:val="en-IN"/>
        </w:rPr>
      </w:pPr>
    </w:p>
    <w:p w14:paraId="2457EC2E" w14:textId="77777777" w:rsidR="00E3320E" w:rsidRDefault="00E3320E" w:rsidP="00927EB1">
      <w:pPr>
        <w:jc w:val="both"/>
        <w:rPr>
          <w:sz w:val="36"/>
          <w:szCs w:val="36"/>
          <w:lang w:val="en-IN"/>
        </w:rPr>
      </w:pPr>
    </w:p>
    <w:p w14:paraId="632B62E5" w14:textId="77777777" w:rsidR="00E3320E" w:rsidRDefault="00E3320E" w:rsidP="00927EB1">
      <w:pPr>
        <w:jc w:val="both"/>
        <w:rPr>
          <w:sz w:val="36"/>
          <w:szCs w:val="36"/>
          <w:lang w:val="en-IN"/>
        </w:rPr>
      </w:pPr>
    </w:p>
    <w:p w14:paraId="03381951" w14:textId="77777777" w:rsidR="00E3320E" w:rsidRDefault="00E3320E" w:rsidP="00927EB1">
      <w:pPr>
        <w:jc w:val="both"/>
        <w:rPr>
          <w:sz w:val="36"/>
          <w:szCs w:val="36"/>
          <w:lang w:val="en-IN"/>
        </w:rPr>
      </w:pPr>
    </w:p>
    <w:p w14:paraId="3B125340" w14:textId="77777777" w:rsidR="00E3320E" w:rsidRDefault="00E3320E" w:rsidP="00927EB1">
      <w:pPr>
        <w:jc w:val="both"/>
        <w:rPr>
          <w:sz w:val="36"/>
          <w:szCs w:val="36"/>
          <w:lang w:val="en-IN"/>
        </w:rPr>
      </w:pPr>
    </w:p>
    <w:p w14:paraId="111BC37B" w14:textId="77777777" w:rsidR="00E3320E" w:rsidRPr="00927EB1" w:rsidRDefault="00E3320E" w:rsidP="00927EB1">
      <w:pPr>
        <w:jc w:val="both"/>
        <w:rPr>
          <w:sz w:val="36"/>
          <w:szCs w:val="36"/>
          <w:lang w:val="en-IN"/>
        </w:rPr>
      </w:pPr>
    </w:p>
    <w:p w14:paraId="3C7012C8" w14:textId="77777777" w:rsidR="000E4B71" w:rsidRDefault="000E4B71" w:rsidP="000E4B71">
      <w:pPr>
        <w:jc w:val="both"/>
        <w:rPr>
          <w:sz w:val="36"/>
          <w:szCs w:val="36"/>
          <w:lang w:val="en-IN"/>
        </w:rPr>
      </w:pPr>
      <w:r w:rsidRPr="000E4B71">
        <w:rPr>
          <w:sz w:val="36"/>
          <w:szCs w:val="36"/>
          <w:lang w:val="en-IN"/>
        </w:rPr>
        <w:t xml:space="preserve"> </w:t>
      </w:r>
    </w:p>
    <w:p w14:paraId="74B8CFBE" w14:textId="77777777" w:rsidR="006B56E0" w:rsidRDefault="006B56E0" w:rsidP="000E4B71">
      <w:pPr>
        <w:jc w:val="both"/>
        <w:rPr>
          <w:sz w:val="36"/>
          <w:szCs w:val="36"/>
          <w:lang w:val="en-IN"/>
        </w:rPr>
      </w:pPr>
    </w:p>
    <w:p w14:paraId="23D9CF22" w14:textId="77777777" w:rsidR="006B56E0" w:rsidRDefault="006B56E0" w:rsidP="000E4B71">
      <w:pPr>
        <w:jc w:val="both"/>
        <w:rPr>
          <w:sz w:val="36"/>
          <w:szCs w:val="36"/>
          <w:lang w:val="en-IN"/>
        </w:rPr>
      </w:pPr>
    </w:p>
    <w:p w14:paraId="04ACC0AD" w14:textId="3C239812" w:rsidR="00BD216B" w:rsidRPr="00E5491A" w:rsidRDefault="001C4A38" w:rsidP="00E5491A">
      <w:pPr>
        <w:pStyle w:val="Heading1"/>
        <w:rPr>
          <w:sz w:val="56"/>
          <w:szCs w:val="56"/>
        </w:rPr>
      </w:pPr>
      <w:r w:rsidRPr="00BC6505">
        <w:rPr>
          <w:sz w:val="56"/>
          <w:szCs w:val="56"/>
        </w:rPr>
        <w:lastRenderedPageBreak/>
        <w:t>4. Analysis on Dataset (</w:t>
      </w:r>
      <w:r w:rsidR="00BC6505" w:rsidRPr="00BC6505">
        <w:rPr>
          <w:sz w:val="56"/>
          <w:szCs w:val="56"/>
        </w:rPr>
        <w:t>5 O</w:t>
      </w:r>
      <w:r w:rsidRPr="00BC6505">
        <w:rPr>
          <w:sz w:val="56"/>
          <w:szCs w:val="56"/>
        </w:rPr>
        <w:t>bjective)</w:t>
      </w:r>
    </w:p>
    <w:p w14:paraId="591E86DE" w14:textId="77777777" w:rsidR="003704D6" w:rsidRPr="00A04FCB" w:rsidRDefault="003704D6" w:rsidP="00EF4AC0">
      <w:pPr>
        <w:rPr>
          <w:b/>
          <w:bCs/>
          <w:sz w:val="36"/>
          <w:szCs w:val="32"/>
        </w:rPr>
      </w:pPr>
      <w:r w:rsidRPr="00A04FCB">
        <w:rPr>
          <w:b/>
          <w:bCs/>
          <w:sz w:val="36"/>
          <w:szCs w:val="32"/>
        </w:rPr>
        <w:t>Objective 1: Line Charts - Country-Wise Trends for Per-Million Metrics</w:t>
      </w:r>
    </w:p>
    <w:p w14:paraId="094142E4" w14:textId="77777777" w:rsidR="00EF4AC0" w:rsidRPr="00EF4AC0" w:rsidRDefault="00EF4AC0" w:rsidP="00EF4AC0">
      <w:pPr>
        <w:ind w:left="720"/>
        <w:rPr>
          <w:sz w:val="36"/>
          <w:szCs w:val="36"/>
        </w:rPr>
      </w:pPr>
      <w:r w:rsidRPr="00EF4AC0">
        <w:rPr>
          <w:sz w:val="36"/>
          <w:szCs w:val="36"/>
        </w:rPr>
        <w:t>This objective involved creating line charts to visualize the temporal trends of COVID-19 metrics across the selected countries. Four key metrics were analyzed:</w:t>
      </w:r>
    </w:p>
    <w:p w14:paraId="6ABCF856" w14:textId="77777777" w:rsidR="00A04FCB" w:rsidRPr="00A04FCB" w:rsidRDefault="00A04FCB" w:rsidP="00A04FCB">
      <w:pPr>
        <w:rPr>
          <w:b/>
          <w:bCs/>
          <w:sz w:val="36"/>
          <w:szCs w:val="36"/>
        </w:rPr>
      </w:pPr>
      <w:r w:rsidRPr="00A04FCB">
        <w:rPr>
          <w:b/>
          <w:bCs/>
          <w:sz w:val="36"/>
          <w:szCs w:val="36"/>
        </w:rPr>
        <w:t>Total Cases per Million:</w:t>
      </w:r>
    </w:p>
    <w:p w14:paraId="179DB1A0" w14:textId="45B116F4" w:rsidR="005F0482" w:rsidRDefault="00AB60FE" w:rsidP="00E5491A">
      <w:pPr>
        <w:rPr>
          <w:sz w:val="36"/>
          <w:szCs w:val="36"/>
          <w:lang w:val="en-IN"/>
        </w:rPr>
      </w:pPr>
      <w:r w:rsidRPr="00AB60FE">
        <w:rPr>
          <w:noProof/>
          <w:sz w:val="36"/>
          <w:szCs w:val="36"/>
          <w:lang w:val="en-IN"/>
        </w:rPr>
        <w:drawing>
          <wp:inline distT="0" distB="0" distL="0" distR="0" wp14:anchorId="35CA62DC" wp14:editId="578F98D6">
            <wp:extent cx="5858718" cy="3667125"/>
            <wp:effectExtent l="0" t="0" r="8890" b="0"/>
            <wp:docPr id="172054672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6722" name="Picture 1" descr="A graph of a graph&#10;&#10;AI-generated content may be incorrect."/>
                    <pic:cNvPicPr/>
                  </pic:nvPicPr>
                  <pic:blipFill>
                    <a:blip r:embed="rId10"/>
                    <a:stretch>
                      <a:fillRect/>
                    </a:stretch>
                  </pic:blipFill>
                  <pic:spPr>
                    <a:xfrm>
                      <a:off x="0" y="0"/>
                      <a:ext cx="5985996" cy="3746791"/>
                    </a:xfrm>
                    <a:prstGeom prst="rect">
                      <a:avLst/>
                    </a:prstGeom>
                  </pic:spPr>
                </pic:pic>
              </a:graphicData>
            </a:graphic>
          </wp:inline>
        </w:drawing>
      </w:r>
    </w:p>
    <w:p w14:paraId="6264D7F8" w14:textId="738AC450" w:rsidR="005F0482" w:rsidRDefault="005F0482" w:rsidP="005F0482">
      <w:pPr>
        <w:ind w:left="720"/>
        <w:rPr>
          <w:noProof/>
          <w:lang w:val="en-IN"/>
        </w:rPr>
      </w:pPr>
    </w:p>
    <w:p w14:paraId="73171546" w14:textId="47C58F11" w:rsidR="002C09EC" w:rsidRPr="002C09EC" w:rsidRDefault="002C09EC" w:rsidP="004C604C">
      <w:pPr>
        <w:ind w:left="720"/>
        <w:rPr>
          <w:noProof/>
        </w:rPr>
      </w:pPr>
      <w:r w:rsidRPr="002C09EC">
        <w:rPr>
          <w:b/>
          <w:bCs/>
          <w:noProof/>
        </w:rPr>
        <w:t>Figure 1</w:t>
      </w:r>
      <w:r w:rsidRPr="002C09EC">
        <w:rPr>
          <w:noProof/>
        </w:rPr>
        <w:t xml:space="preserve"> </w:t>
      </w:r>
      <w:r w:rsidR="005F79EA" w:rsidRPr="005F79EA">
        <w:rPr>
          <w:noProof/>
        </w:rPr>
        <w:t>illustrates the cumulative total cases per million, showing the United States and Brazil with the highest values, reflecting their large population sizes and early pandemic waves. India exhibits a sharp rise followed by stabilization, while the United Kingdom and South Africa show moderate increases, indicating varying containment measures.</w:t>
      </w:r>
    </w:p>
    <w:p w14:paraId="2FEEF868" w14:textId="77777777" w:rsidR="00090163" w:rsidRPr="00090163" w:rsidRDefault="00090163" w:rsidP="00090163">
      <w:pPr>
        <w:rPr>
          <w:b/>
          <w:bCs/>
          <w:noProof/>
          <w:sz w:val="36"/>
          <w:szCs w:val="32"/>
        </w:rPr>
      </w:pPr>
      <w:r w:rsidRPr="00090163">
        <w:rPr>
          <w:b/>
          <w:bCs/>
          <w:noProof/>
          <w:sz w:val="36"/>
          <w:szCs w:val="32"/>
        </w:rPr>
        <w:lastRenderedPageBreak/>
        <w:t>New Cases per Million:</w:t>
      </w:r>
    </w:p>
    <w:p w14:paraId="0B7B5C41" w14:textId="04D4D817" w:rsidR="00064E13" w:rsidRDefault="00C04CAE" w:rsidP="00C04CAE">
      <w:pPr>
        <w:rPr>
          <w:noProof/>
          <w:lang w:val="en-IN"/>
        </w:rPr>
      </w:pPr>
      <w:r w:rsidRPr="00C04CAE">
        <w:rPr>
          <w:noProof/>
          <w:lang w:val="en-IN"/>
        </w:rPr>
        <w:drawing>
          <wp:inline distT="0" distB="0" distL="0" distR="0" wp14:anchorId="7472AE76" wp14:editId="17DAF6EA">
            <wp:extent cx="6353960" cy="3962400"/>
            <wp:effectExtent l="0" t="0" r="8890" b="0"/>
            <wp:docPr id="101515855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58553" name="Picture 1" descr="A graph of a number of people&#10;&#10;AI-generated content may be incorrect."/>
                    <pic:cNvPicPr/>
                  </pic:nvPicPr>
                  <pic:blipFill>
                    <a:blip r:embed="rId11"/>
                    <a:stretch>
                      <a:fillRect/>
                    </a:stretch>
                  </pic:blipFill>
                  <pic:spPr>
                    <a:xfrm>
                      <a:off x="0" y="0"/>
                      <a:ext cx="6359242" cy="3965694"/>
                    </a:xfrm>
                    <a:prstGeom prst="rect">
                      <a:avLst/>
                    </a:prstGeom>
                  </pic:spPr>
                </pic:pic>
              </a:graphicData>
            </a:graphic>
          </wp:inline>
        </w:drawing>
      </w:r>
    </w:p>
    <w:p w14:paraId="06D0DDA0" w14:textId="77777777" w:rsidR="004F098A" w:rsidRDefault="004F098A" w:rsidP="004F098A">
      <w:pPr>
        <w:rPr>
          <w:noProof/>
          <w:lang w:val="en-IN"/>
        </w:rPr>
      </w:pPr>
    </w:p>
    <w:p w14:paraId="28F34481" w14:textId="32C4AEB1" w:rsidR="004C604C" w:rsidRPr="004C604C" w:rsidRDefault="004F098A" w:rsidP="004C604C">
      <w:pPr>
        <w:rPr>
          <w:sz w:val="36"/>
          <w:szCs w:val="36"/>
        </w:rPr>
      </w:pPr>
      <w:r w:rsidRPr="004F098A">
        <w:rPr>
          <w:b/>
          <w:bCs/>
          <w:sz w:val="36"/>
          <w:szCs w:val="36"/>
        </w:rPr>
        <w:t>Figure 2</w:t>
      </w:r>
      <w:r w:rsidRPr="004F098A">
        <w:rPr>
          <w:sz w:val="36"/>
          <w:szCs w:val="36"/>
        </w:rPr>
        <w:t xml:space="preserve">  </w:t>
      </w:r>
      <w:r w:rsidR="004C604C" w:rsidRPr="004C604C">
        <w:rPr>
          <w:sz w:val="36"/>
          <w:szCs w:val="36"/>
        </w:rPr>
        <w:t xml:space="preserve">highlights peak waves, with </w:t>
      </w:r>
      <w:r w:rsidR="004C604C">
        <w:rPr>
          <w:sz w:val="36"/>
          <w:szCs w:val="36"/>
        </w:rPr>
        <w:t xml:space="preserve">United Kingdom </w:t>
      </w:r>
      <w:r w:rsidR="004C604C" w:rsidRPr="004C604C">
        <w:rPr>
          <w:sz w:val="36"/>
          <w:szCs w:val="36"/>
        </w:rPr>
        <w:t xml:space="preserve"> and the United States experiencing significant surges in 2021, likely due to the Delta variant, followed by a decline as vaccination efforts intensified. </w:t>
      </w:r>
      <w:r w:rsidR="004C604C">
        <w:rPr>
          <w:sz w:val="36"/>
          <w:szCs w:val="36"/>
        </w:rPr>
        <w:t>South Africa</w:t>
      </w:r>
      <w:r w:rsidR="004C604C" w:rsidRPr="004C604C">
        <w:rPr>
          <w:sz w:val="36"/>
          <w:szCs w:val="36"/>
        </w:rPr>
        <w:t xml:space="preserve"> and </w:t>
      </w:r>
      <w:r w:rsidR="004C604C">
        <w:rPr>
          <w:sz w:val="36"/>
          <w:szCs w:val="36"/>
        </w:rPr>
        <w:t>Brazil</w:t>
      </w:r>
      <w:r w:rsidR="004C604C" w:rsidRPr="004C604C">
        <w:rPr>
          <w:sz w:val="36"/>
          <w:szCs w:val="36"/>
        </w:rPr>
        <w:t xml:space="preserve"> also show notable peaks, while </w:t>
      </w:r>
      <w:r w:rsidR="004C604C">
        <w:rPr>
          <w:sz w:val="36"/>
          <w:szCs w:val="36"/>
        </w:rPr>
        <w:t>India</w:t>
      </w:r>
      <w:r w:rsidR="004C604C" w:rsidRPr="004C604C">
        <w:rPr>
          <w:sz w:val="36"/>
          <w:szCs w:val="36"/>
        </w:rPr>
        <w:t xml:space="preserve"> remains relatively lower.</w:t>
      </w:r>
    </w:p>
    <w:p w14:paraId="6E943BD3" w14:textId="1797D73E" w:rsidR="004F098A" w:rsidRPr="004F098A" w:rsidRDefault="004F098A" w:rsidP="004F098A">
      <w:pPr>
        <w:rPr>
          <w:sz w:val="36"/>
          <w:szCs w:val="36"/>
        </w:rPr>
      </w:pPr>
    </w:p>
    <w:p w14:paraId="4AC180A6" w14:textId="77777777" w:rsidR="00064E13" w:rsidRDefault="00064E13" w:rsidP="004F098A">
      <w:pPr>
        <w:rPr>
          <w:sz w:val="36"/>
          <w:szCs w:val="36"/>
          <w:lang w:val="en-IN"/>
        </w:rPr>
      </w:pPr>
    </w:p>
    <w:p w14:paraId="5B2E2DE4" w14:textId="77777777" w:rsidR="004F098A" w:rsidRDefault="004F098A" w:rsidP="004F098A">
      <w:pPr>
        <w:rPr>
          <w:sz w:val="36"/>
          <w:szCs w:val="36"/>
          <w:lang w:val="en-IN"/>
        </w:rPr>
      </w:pPr>
    </w:p>
    <w:p w14:paraId="36F6FEAC" w14:textId="77777777" w:rsidR="004F098A" w:rsidRDefault="004F098A" w:rsidP="004F098A">
      <w:pPr>
        <w:rPr>
          <w:sz w:val="36"/>
          <w:szCs w:val="36"/>
          <w:lang w:val="en-IN"/>
        </w:rPr>
      </w:pPr>
    </w:p>
    <w:p w14:paraId="388B41DC" w14:textId="77777777" w:rsidR="004F098A" w:rsidRPr="005E5879" w:rsidRDefault="004F098A" w:rsidP="004F098A">
      <w:pPr>
        <w:rPr>
          <w:sz w:val="36"/>
          <w:szCs w:val="36"/>
          <w:lang w:val="en-IN"/>
        </w:rPr>
      </w:pPr>
    </w:p>
    <w:p w14:paraId="7ED61F6B" w14:textId="77777777" w:rsidR="00431C78" w:rsidRPr="00431C78" w:rsidRDefault="00431C78" w:rsidP="00431C78">
      <w:pPr>
        <w:rPr>
          <w:b/>
          <w:bCs/>
          <w:sz w:val="36"/>
          <w:szCs w:val="36"/>
        </w:rPr>
      </w:pPr>
      <w:r w:rsidRPr="00431C78">
        <w:rPr>
          <w:b/>
          <w:bCs/>
          <w:sz w:val="36"/>
          <w:szCs w:val="36"/>
        </w:rPr>
        <w:t>New Deaths per Million:</w:t>
      </w:r>
    </w:p>
    <w:p w14:paraId="4C9ED8E7" w14:textId="53D40F3C" w:rsidR="00431C78" w:rsidRDefault="00A41158" w:rsidP="00A41158">
      <w:pPr>
        <w:rPr>
          <w:b/>
          <w:bCs/>
          <w:sz w:val="44"/>
          <w:szCs w:val="44"/>
        </w:rPr>
      </w:pPr>
      <w:r w:rsidRPr="00A41158">
        <w:rPr>
          <w:b/>
          <w:bCs/>
          <w:sz w:val="44"/>
          <w:szCs w:val="44"/>
        </w:rPr>
        <w:t xml:space="preserve"> </w:t>
      </w:r>
      <w:r w:rsidR="00576600" w:rsidRPr="00576600">
        <w:rPr>
          <w:b/>
          <w:bCs/>
          <w:noProof/>
          <w:sz w:val="44"/>
          <w:szCs w:val="44"/>
        </w:rPr>
        <w:drawing>
          <wp:inline distT="0" distB="0" distL="0" distR="0" wp14:anchorId="095942B2" wp14:editId="49E147F9">
            <wp:extent cx="6560489" cy="4095750"/>
            <wp:effectExtent l="0" t="0" r="0" b="0"/>
            <wp:docPr id="212644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3622" name=""/>
                    <pic:cNvPicPr/>
                  </pic:nvPicPr>
                  <pic:blipFill>
                    <a:blip r:embed="rId12"/>
                    <a:stretch>
                      <a:fillRect/>
                    </a:stretch>
                  </pic:blipFill>
                  <pic:spPr>
                    <a:xfrm>
                      <a:off x="0" y="0"/>
                      <a:ext cx="6572255" cy="4103095"/>
                    </a:xfrm>
                    <a:prstGeom prst="rect">
                      <a:avLst/>
                    </a:prstGeom>
                  </pic:spPr>
                </pic:pic>
              </a:graphicData>
            </a:graphic>
          </wp:inline>
        </w:drawing>
      </w:r>
    </w:p>
    <w:p w14:paraId="2BBE15CB" w14:textId="77777777" w:rsidR="00417B24" w:rsidRDefault="00417B24" w:rsidP="00A41158">
      <w:pPr>
        <w:rPr>
          <w:b/>
          <w:bCs/>
          <w:sz w:val="44"/>
          <w:szCs w:val="44"/>
        </w:rPr>
      </w:pPr>
    </w:p>
    <w:p w14:paraId="54334D64" w14:textId="1754B5F4" w:rsidR="00417B24" w:rsidRPr="00042906" w:rsidRDefault="00D60C25" w:rsidP="00A41158">
      <w:pPr>
        <w:rPr>
          <w:sz w:val="36"/>
          <w:szCs w:val="36"/>
        </w:rPr>
      </w:pPr>
      <w:r w:rsidRPr="00D60C25">
        <w:rPr>
          <w:sz w:val="36"/>
          <w:szCs w:val="36"/>
        </w:rPr>
        <w:t>New Deaths per Million: Figure 3 reveals mortality peaks in Brazil and the United States in 2021, correlating with high case loads, while the United Kingdom and India show significant but less intense spikes. South Africa maintains a lower trend.</w:t>
      </w:r>
    </w:p>
    <w:p w14:paraId="068185DF" w14:textId="77777777" w:rsidR="00417B24" w:rsidRDefault="00417B24" w:rsidP="00A41158">
      <w:pPr>
        <w:rPr>
          <w:b/>
          <w:bCs/>
          <w:sz w:val="44"/>
          <w:szCs w:val="44"/>
        </w:rPr>
      </w:pPr>
    </w:p>
    <w:p w14:paraId="6E362A8E" w14:textId="77777777" w:rsidR="00643549" w:rsidRPr="00643549" w:rsidRDefault="00643549" w:rsidP="00643549">
      <w:pPr>
        <w:rPr>
          <w:b/>
          <w:bCs/>
          <w:sz w:val="36"/>
          <w:szCs w:val="36"/>
        </w:rPr>
      </w:pPr>
      <w:r w:rsidRPr="00643549">
        <w:rPr>
          <w:b/>
          <w:bCs/>
          <w:sz w:val="36"/>
          <w:szCs w:val="36"/>
        </w:rPr>
        <w:t>Total Deaths per Million:</w:t>
      </w:r>
    </w:p>
    <w:p w14:paraId="050691B5" w14:textId="2DD10503" w:rsidR="00643549" w:rsidRDefault="00B16609" w:rsidP="00A41158">
      <w:pPr>
        <w:rPr>
          <w:b/>
          <w:bCs/>
          <w:sz w:val="44"/>
          <w:szCs w:val="44"/>
        </w:rPr>
      </w:pPr>
      <w:r w:rsidRPr="00B16609">
        <w:rPr>
          <w:b/>
          <w:bCs/>
          <w:noProof/>
          <w:sz w:val="44"/>
          <w:szCs w:val="44"/>
        </w:rPr>
        <w:drawing>
          <wp:inline distT="0" distB="0" distL="0" distR="0" wp14:anchorId="46B9FF0F" wp14:editId="64A35494">
            <wp:extent cx="6562265" cy="4086225"/>
            <wp:effectExtent l="0" t="0" r="0" b="0"/>
            <wp:docPr id="86909442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94428" name="Picture 1" descr="A graph of different colored lines&#10;&#10;AI-generated content may be incorrect."/>
                    <pic:cNvPicPr/>
                  </pic:nvPicPr>
                  <pic:blipFill>
                    <a:blip r:embed="rId13"/>
                    <a:stretch>
                      <a:fillRect/>
                    </a:stretch>
                  </pic:blipFill>
                  <pic:spPr>
                    <a:xfrm>
                      <a:off x="0" y="0"/>
                      <a:ext cx="6568759" cy="4090269"/>
                    </a:xfrm>
                    <a:prstGeom prst="rect">
                      <a:avLst/>
                    </a:prstGeom>
                  </pic:spPr>
                </pic:pic>
              </a:graphicData>
            </a:graphic>
          </wp:inline>
        </w:drawing>
      </w:r>
    </w:p>
    <w:p w14:paraId="7438F0A7" w14:textId="77777777" w:rsidR="00B16609" w:rsidRDefault="00B16609" w:rsidP="00A41158">
      <w:pPr>
        <w:rPr>
          <w:b/>
          <w:bCs/>
          <w:sz w:val="44"/>
          <w:szCs w:val="44"/>
        </w:rPr>
      </w:pPr>
    </w:p>
    <w:p w14:paraId="74235913" w14:textId="77777777" w:rsidR="00B16609" w:rsidRPr="00E1339B" w:rsidRDefault="00B16609" w:rsidP="00A41158">
      <w:pPr>
        <w:rPr>
          <w:sz w:val="36"/>
          <w:szCs w:val="36"/>
        </w:rPr>
      </w:pPr>
    </w:p>
    <w:p w14:paraId="1B9D4514" w14:textId="4DA73C98" w:rsidR="00B16609" w:rsidRPr="00E1339B" w:rsidRDefault="00E1339B" w:rsidP="00A41158">
      <w:pPr>
        <w:rPr>
          <w:sz w:val="36"/>
          <w:szCs w:val="36"/>
        </w:rPr>
      </w:pPr>
      <w:r w:rsidRPr="00E1339B">
        <w:rPr>
          <w:sz w:val="36"/>
          <w:szCs w:val="36"/>
        </w:rPr>
        <w:t>Total Deaths per Million: Figure 4 depicts a steady increase, with the United States and Brazil leading, underscoring the long-term impact of the pandemic on these nations. The United Kingdom, India, and South Africa follow with progressively lower cumulative deaths.</w:t>
      </w:r>
    </w:p>
    <w:p w14:paraId="449CB60B" w14:textId="77777777" w:rsidR="0067519F" w:rsidRPr="0067519F" w:rsidRDefault="0067519F" w:rsidP="0067519F">
      <w:pPr>
        <w:rPr>
          <w:b/>
          <w:bCs/>
          <w:sz w:val="44"/>
          <w:szCs w:val="44"/>
        </w:rPr>
      </w:pPr>
      <w:r w:rsidRPr="0067519F">
        <w:rPr>
          <w:b/>
          <w:bCs/>
          <w:sz w:val="40"/>
          <w:szCs w:val="40"/>
        </w:rPr>
        <w:lastRenderedPageBreak/>
        <w:t>Objective 2: Scatter Plot - Vaccination vs. Mortality (India)</w:t>
      </w:r>
      <w:r w:rsidRPr="0067519F">
        <w:rPr>
          <w:b/>
          <w:bCs/>
          <w:sz w:val="44"/>
          <w:szCs w:val="44"/>
        </w:rPr>
        <w:br/>
      </w:r>
      <w:r w:rsidRPr="0067519F">
        <w:rPr>
          <w:sz w:val="36"/>
          <w:szCs w:val="36"/>
        </w:rPr>
        <w:t>A scatter plot was generated to explore the relationship between vaccination coverage and mortality in India. Figure 5 (see below) shows that as total_vaccinations_per_hundred increased beyond 100, new_deaths_per_million declined significantly, suggesting a strong correlation between vaccination rollout and reduced mortality, particularly after mid-2021.</w:t>
      </w:r>
    </w:p>
    <w:p w14:paraId="0E8C09F6" w14:textId="77777777" w:rsidR="00B16609" w:rsidRDefault="00B16609" w:rsidP="00A41158">
      <w:pPr>
        <w:rPr>
          <w:b/>
          <w:bCs/>
          <w:sz w:val="44"/>
          <w:szCs w:val="44"/>
        </w:rPr>
      </w:pPr>
    </w:p>
    <w:p w14:paraId="5B606593" w14:textId="57091A4F" w:rsidR="00B16609" w:rsidRDefault="00A83A5E" w:rsidP="00A41158">
      <w:pPr>
        <w:rPr>
          <w:b/>
          <w:bCs/>
          <w:sz w:val="44"/>
          <w:szCs w:val="44"/>
        </w:rPr>
      </w:pPr>
      <w:r w:rsidRPr="00A83A5E">
        <w:rPr>
          <w:b/>
          <w:bCs/>
          <w:noProof/>
          <w:sz w:val="44"/>
          <w:szCs w:val="44"/>
        </w:rPr>
        <w:drawing>
          <wp:inline distT="0" distB="0" distL="0" distR="0" wp14:anchorId="134334D3" wp14:editId="35A543E4">
            <wp:extent cx="6536866" cy="4362450"/>
            <wp:effectExtent l="0" t="0" r="0" b="0"/>
            <wp:docPr id="113276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60869" name=""/>
                    <pic:cNvPicPr/>
                  </pic:nvPicPr>
                  <pic:blipFill>
                    <a:blip r:embed="rId14"/>
                    <a:stretch>
                      <a:fillRect/>
                    </a:stretch>
                  </pic:blipFill>
                  <pic:spPr>
                    <a:xfrm>
                      <a:off x="0" y="0"/>
                      <a:ext cx="6547052" cy="4369248"/>
                    </a:xfrm>
                    <a:prstGeom prst="rect">
                      <a:avLst/>
                    </a:prstGeom>
                  </pic:spPr>
                </pic:pic>
              </a:graphicData>
            </a:graphic>
          </wp:inline>
        </w:drawing>
      </w:r>
    </w:p>
    <w:p w14:paraId="793A2A34" w14:textId="77777777" w:rsidR="00790258" w:rsidRPr="00790258" w:rsidRDefault="00790258" w:rsidP="00790258">
      <w:pPr>
        <w:rPr>
          <w:sz w:val="36"/>
          <w:szCs w:val="36"/>
        </w:rPr>
      </w:pPr>
      <w:r w:rsidRPr="00790258">
        <w:rPr>
          <w:b/>
          <w:bCs/>
          <w:sz w:val="40"/>
          <w:szCs w:val="40"/>
        </w:rPr>
        <w:lastRenderedPageBreak/>
        <w:t>Objective 3: Heatmap - Factors Influencing Spread</w:t>
      </w:r>
      <w:r w:rsidRPr="00790258">
        <w:rPr>
          <w:b/>
          <w:bCs/>
          <w:sz w:val="44"/>
          <w:szCs w:val="44"/>
        </w:rPr>
        <w:br/>
      </w:r>
      <w:r w:rsidRPr="00790258">
        <w:rPr>
          <w:sz w:val="32"/>
          <w:szCs w:val="32"/>
        </w:rPr>
        <w:t>A correlation heatmap was created to assess the relationships between factors influencing COVID-19 spread. Figure 6 (see below) indicates a perfect correlation (1.0) between new_cases_per_million and new_deaths_per_million, reflecting the direct link between infections and mortality. A moderate correlation (0.17) with hosp_patients_per_million suggests that hospitalizations play a role in case dynamics, while the stringency_index shows a weaker influence (0.16), indicating that policy measures had varying effectiveness.</w:t>
      </w:r>
    </w:p>
    <w:p w14:paraId="682EA8C8" w14:textId="16EFDF3C" w:rsidR="00B16609" w:rsidRDefault="00E740A2" w:rsidP="00A41158">
      <w:pPr>
        <w:rPr>
          <w:b/>
          <w:bCs/>
          <w:sz w:val="44"/>
          <w:szCs w:val="44"/>
        </w:rPr>
      </w:pPr>
      <w:r w:rsidRPr="00E740A2">
        <w:rPr>
          <w:b/>
          <w:bCs/>
          <w:noProof/>
          <w:sz w:val="44"/>
          <w:szCs w:val="44"/>
        </w:rPr>
        <w:drawing>
          <wp:inline distT="0" distB="0" distL="0" distR="0" wp14:anchorId="0B53B8FF" wp14:editId="2EFEC490">
            <wp:extent cx="6579103" cy="4381500"/>
            <wp:effectExtent l="0" t="0" r="0" b="0"/>
            <wp:docPr id="822695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95944" name="Picture 1" descr="A screenshot of a computer&#10;&#10;AI-generated content may be incorrect."/>
                    <pic:cNvPicPr/>
                  </pic:nvPicPr>
                  <pic:blipFill>
                    <a:blip r:embed="rId15"/>
                    <a:stretch>
                      <a:fillRect/>
                    </a:stretch>
                  </pic:blipFill>
                  <pic:spPr>
                    <a:xfrm>
                      <a:off x="0" y="0"/>
                      <a:ext cx="6607238" cy="4400237"/>
                    </a:xfrm>
                    <a:prstGeom prst="rect">
                      <a:avLst/>
                    </a:prstGeom>
                  </pic:spPr>
                </pic:pic>
              </a:graphicData>
            </a:graphic>
          </wp:inline>
        </w:drawing>
      </w:r>
    </w:p>
    <w:p w14:paraId="01A1EC60" w14:textId="77777777" w:rsidR="00EF1F8A" w:rsidRPr="00EF1F8A" w:rsidRDefault="00EF1F8A" w:rsidP="00EF1F8A">
      <w:pPr>
        <w:rPr>
          <w:b/>
          <w:bCs/>
          <w:sz w:val="40"/>
          <w:szCs w:val="40"/>
        </w:rPr>
      </w:pPr>
      <w:r w:rsidRPr="00EF1F8A">
        <w:rPr>
          <w:b/>
          <w:bCs/>
          <w:sz w:val="40"/>
          <w:szCs w:val="40"/>
        </w:rPr>
        <w:lastRenderedPageBreak/>
        <w:t>Objective 4: Bar Charts - Regional Differences</w:t>
      </w:r>
      <w:r w:rsidRPr="00EF1F8A">
        <w:rPr>
          <w:b/>
          <w:bCs/>
          <w:sz w:val="40"/>
          <w:szCs w:val="40"/>
        </w:rPr>
        <w:br/>
      </w:r>
      <w:r w:rsidRPr="00EF1F8A">
        <w:rPr>
          <w:sz w:val="40"/>
          <w:szCs w:val="40"/>
        </w:rPr>
        <w:t>Bar charts were used to compare average COVID-19 metrics across continents:</w:t>
      </w:r>
    </w:p>
    <w:p w14:paraId="3BF5C2FE" w14:textId="029FFDEF" w:rsidR="00EF1F8A" w:rsidRPr="00EF1F8A" w:rsidRDefault="00EF1F8A" w:rsidP="00EF1F8A">
      <w:pPr>
        <w:numPr>
          <w:ilvl w:val="0"/>
          <w:numId w:val="44"/>
        </w:numPr>
        <w:rPr>
          <w:sz w:val="36"/>
          <w:szCs w:val="36"/>
        </w:rPr>
      </w:pPr>
      <w:r w:rsidRPr="00EF1F8A">
        <w:rPr>
          <w:sz w:val="36"/>
          <w:szCs w:val="36"/>
        </w:rPr>
        <w:t xml:space="preserve">Average Total Cases per Million: Figure 7 (see below) shows </w:t>
      </w:r>
      <w:r w:rsidR="00A2035A">
        <w:rPr>
          <w:sz w:val="36"/>
          <w:szCs w:val="36"/>
        </w:rPr>
        <w:t>Europe</w:t>
      </w:r>
      <w:r w:rsidRPr="00EF1F8A">
        <w:rPr>
          <w:sz w:val="36"/>
          <w:szCs w:val="36"/>
        </w:rPr>
        <w:t xml:space="preserve"> with the highest average, driven by dense populations and early outbreaks, while Africa reports the lowest, possibly due to underreporting or lower testing rates.</w:t>
      </w:r>
    </w:p>
    <w:p w14:paraId="6C4D42C1" w14:textId="77777777" w:rsidR="00B16609" w:rsidRDefault="00B16609" w:rsidP="00A41158">
      <w:pPr>
        <w:rPr>
          <w:b/>
          <w:bCs/>
          <w:sz w:val="44"/>
          <w:szCs w:val="44"/>
        </w:rPr>
      </w:pPr>
    </w:p>
    <w:p w14:paraId="03F2853C" w14:textId="6F0232E0" w:rsidR="00A2035A" w:rsidRDefault="00A2035A" w:rsidP="00A41158">
      <w:pPr>
        <w:rPr>
          <w:b/>
          <w:bCs/>
          <w:sz w:val="44"/>
          <w:szCs w:val="44"/>
        </w:rPr>
      </w:pPr>
      <w:r w:rsidRPr="006E59C8">
        <w:rPr>
          <w:b/>
          <w:bCs/>
          <w:noProof/>
          <w:sz w:val="44"/>
          <w:szCs w:val="44"/>
        </w:rPr>
        <w:drawing>
          <wp:inline distT="0" distB="0" distL="0" distR="0" wp14:anchorId="42669E5B" wp14:editId="5F8F9583">
            <wp:extent cx="6537427" cy="3648075"/>
            <wp:effectExtent l="0" t="0" r="0" b="0"/>
            <wp:docPr id="1976710975" name="Picture 1"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10975" name="Picture 1" descr="A graph of different colored rectangular shapes&#10;&#10;AI-generated content may be incorrect."/>
                    <pic:cNvPicPr/>
                  </pic:nvPicPr>
                  <pic:blipFill>
                    <a:blip r:embed="rId16"/>
                    <a:stretch>
                      <a:fillRect/>
                    </a:stretch>
                  </pic:blipFill>
                  <pic:spPr>
                    <a:xfrm>
                      <a:off x="0" y="0"/>
                      <a:ext cx="6543837" cy="3651652"/>
                    </a:xfrm>
                    <a:prstGeom prst="rect">
                      <a:avLst/>
                    </a:prstGeom>
                  </pic:spPr>
                </pic:pic>
              </a:graphicData>
            </a:graphic>
          </wp:inline>
        </w:drawing>
      </w:r>
    </w:p>
    <w:p w14:paraId="0A0B126B" w14:textId="77777777" w:rsidR="00A2035A" w:rsidRDefault="00A2035A" w:rsidP="00A41158">
      <w:pPr>
        <w:rPr>
          <w:b/>
          <w:bCs/>
          <w:sz w:val="44"/>
          <w:szCs w:val="44"/>
        </w:rPr>
      </w:pPr>
    </w:p>
    <w:p w14:paraId="2B7D24E8" w14:textId="77777777" w:rsidR="00B16609" w:rsidRDefault="00B16609" w:rsidP="00A41158">
      <w:pPr>
        <w:rPr>
          <w:b/>
          <w:bCs/>
          <w:sz w:val="44"/>
          <w:szCs w:val="44"/>
        </w:rPr>
      </w:pPr>
    </w:p>
    <w:p w14:paraId="4ECB48E8" w14:textId="77777777" w:rsidR="00572E77" w:rsidRDefault="00572E77" w:rsidP="00572E77">
      <w:pPr>
        <w:rPr>
          <w:b/>
          <w:bCs/>
          <w:sz w:val="44"/>
          <w:szCs w:val="44"/>
        </w:rPr>
      </w:pPr>
      <w:r w:rsidRPr="00572E77">
        <w:rPr>
          <w:b/>
          <w:bCs/>
          <w:sz w:val="44"/>
          <w:szCs w:val="44"/>
        </w:rPr>
        <w:lastRenderedPageBreak/>
        <w:t xml:space="preserve">Average Total Deaths per Million: </w:t>
      </w:r>
    </w:p>
    <w:p w14:paraId="4997B503" w14:textId="111C7AAA" w:rsidR="00572E77" w:rsidRPr="00572E77" w:rsidRDefault="00572E77" w:rsidP="00572E77">
      <w:pPr>
        <w:rPr>
          <w:b/>
          <w:bCs/>
          <w:sz w:val="44"/>
          <w:szCs w:val="44"/>
        </w:rPr>
      </w:pPr>
      <w:r w:rsidRPr="00572E77">
        <w:rPr>
          <w:sz w:val="36"/>
          <w:szCs w:val="36"/>
        </w:rPr>
        <w:t xml:space="preserve">Figure 8 (see below) highlights South America and Europe with the highest mortality rates, reflecting severe pandemic waves, whereas </w:t>
      </w:r>
      <w:r w:rsidR="003B7CE3">
        <w:rPr>
          <w:sz w:val="36"/>
          <w:szCs w:val="36"/>
        </w:rPr>
        <w:t>Africa</w:t>
      </w:r>
      <w:r w:rsidRPr="00572E77">
        <w:rPr>
          <w:sz w:val="36"/>
          <w:szCs w:val="36"/>
        </w:rPr>
        <w:t xml:space="preserve"> shows the lowest due to its isolated geography and strict border controls.</w:t>
      </w:r>
    </w:p>
    <w:p w14:paraId="7AD9D027" w14:textId="77777777" w:rsidR="006E59C8" w:rsidRDefault="006E59C8" w:rsidP="00A41158">
      <w:pPr>
        <w:rPr>
          <w:b/>
          <w:bCs/>
          <w:sz w:val="44"/>
          <w:szCs w:val="44"/>
        </w:rPr>
      </w:pPr>
    </w:p>
    <w:p w14:paraId="5AB955B5" w14:textId="7262A6E1" w:rsidR="00037198" w:rsidRDefault="003B7CE3" w:rsidP="00A41158">
      <w:pPr>
        <w:rPr>
          <w:b/>
          <w:bCs/>
          <w:sz w:val="44"/>
          <w:szCs w:val="44"/>
        </w:rPr>
      </w:pPr>
      <w:r w:rsidRPr="00037198">
        <w:rPr>
          <w:b/>
          <w:bCs/>
          <w:noProof/>
          <w:sz w:val="44"/>
          <w:szCs w:val="44"/>
        </w:rPr>
        <w:drawing>
          <wp:inline distT="0" distB="0" distL="0" distR="0" wp14:anchorId="4DA8FB27" wp14:editId="0368106C">
            <wp:extent cx="6198343" cy="3476625"/>
            <wp:effectExtent l="0" t="0" r="0" b="0"/>
            <wp:docPr id="741120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018" name="Picture 1" descr="A screenshot of a graph&#10;&#10;AI-generated content may be incorrect."/>
                    <pic:cNvPicPr/>
                  </pic:nvPicPr>
                  <pic:blipFill>
                    <a:blip r:embed="rId17"/>
                    <a:stretch>
                      <a:fillRect/>
                    </a:stretch>
                  </pic:blipFill>
                  <pic:spPr>
                    <a:xfrm>
                      <a:off x="0" y="0"/>
                      <a:ext cx="6203460" cy="3479495"/>
                    </a:xfrm>
                    <a:prstGeom prst="rect">
                      <a:avLst/>
                    </a:prstGeom>
                  </pic:spPr>
                </pic:pic>
              </a:graphicData>
            </a:graphic>
          </wp:inline>
        </w:drawing>
      </w:r>
    </w:p>
    <w:p w14:paraId="61DE0B26" w14:textId="77777777" w:rsidR="00037198" w:rsidRDefault="00037198" w:rsidP="00A41158">
      <w:pPr>
        <w:rPr>
          <w:b/>
          <w:bCs/>
          <w:sz w:val="44"/>
          <w:szCs w:val="44"/>
        </w:rPr>
      </w:pPr>
    </w:p>
    <w:p w14:paraId="2D24A02A" w14:textId="77777777" w:rsidR="00037198" w:rsidRDefault="00037198" w:rsidP="00A41158">
      <w:pPr>
        <w:rPr>
          <w:b/>
          <w:bCs/>
          <w:sz w:val="44"/>
          <w:szCs w:val="44"/>
        </w:rPr>
      </w:pPr>
    </w:p>
    <w:p w14:paraId="2EA68CB5" w14:textId="77777777" w:rsidR="006E59C8" w:rsidRDefault="006E59C8" w:rsidP="00A41158">
      <w:pPr>
        <w:rPr>
          <w:b/>
          <w:bCs/>
          <w:sz w:val="44"/>
          <w:szCs w:val="44"/>
        </w:rPr>
      </w:pPr>
    </w:p>
    <w:p w14:paraId="6922D534" w14:textId="77777777" w:rsidR="00BE14A6" w:rsidRPr="00BE14A6" w:rsidRDefault="00BE14A6" w:rsidP="00BE14A6">
      <w:pPr>
        <w:rPr>
          <w:sz w:val="36"/>
          <w:szCs w:val="36"/>
        </w:rPr>
      </w:pPr>
      <w:r w:rsidRPr="00BE14A6">
        <w:rPr>
          <w:b/>
          <w:bCs/>
          <w:sz w:val="44"/>
          <w:szCs w:val="44"/>
        </w:rPr>
        <w:lastRenderedPageBreak/>
        <w:t>Objective 5: Boxplot - Outlier Detection</w:t>
      </w:r>
      <w:r w:rsidRPr="00BE14A6">
        <w:rPr>
          <w:b/>
          <w:bCs/>
          <w:sz w:val="44"/>
          <w:szCs w:val="44"/>
        </w:rPr>
        <w:br/>
      </w:r>
      <w:r w:rsidRPr="00BE14A6">
        <w:rPr>
          <w:sz w:val="36"/>
          <w:szCs w:val="36"/>
        </w:rPr>
        <w:t>A boxplot with a logarithmic scale was used to detect outliers in new_cases across continents. Figure 9 (see below) reveals numerous outliers, especially in Asia and Europe, corresponding to peak waves driven by variants like Delta and Omicron. This suggests significant variability in case reporting and outbreak severity.</w:t>
      </w:r>
    </w:p>
    <w:p w14:paraId="7B6D8166" w14:textId="1C805138" w:rsidR="00BE14A6" w:rsidRDefault="009326B1" w:rsidP="00A41158">
      <w:pPr>
        <w:rPr>
          <w:b/>
          <w:bCs/>
          <w:sz w:val="44"/>
          <w:szCs w:val="44"/>
        </w:rPr>
      </w:pPr>
      <w:r w:rsidRPr="009326B1">
        <w:rPr>
          <w:b/>
          <w:bCs/>
          <w:noProof/>
          <w:sz w:val="44"/>
          <w:szCs w:val="44"/>
        </w:rPr>
        <w:drawing>
          <wp:inline distT="0" distB="0" distL="0" distR="0" wp14:anchorId="01B882F3" wp14:editId="05CEFEE9">
            <wp:extent cx="6562725" cy="4381227"/>
            <wp:effectExtent l="0" t="0" r="0" b="635"/>
            <wp:docPr id="16664992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99201" name="Picture 1" descr="A screenshot of a graph&#10;&#10;AI-generated content may be incorrect."/>
                    <pic:cNvPicPr/>
                  </pic:nvPicPr>
                  <pic:blipFill>
                    <a:blip r:embed="rId18"/>
                    <a:stretch>
                      <a:fillRect/>
                    </a:stretch>
                  </pic:blipFill>
                  <pic:spPr>
                    <a:xfrm>
                      <a:off x="0" y="0"/>
                      <a:ext cx="6572572" cy="4387801"/>
                    </a:xfrm>
                    <a:prstGeom prst="rect">
                      <a:avLst/>
                    </a:prstGeom>
                  </pic:spPr>
                </pic:pic>
              </a:graphicData>
            </a:graphic>
          </wp:inline>
        </w:drawing>
      </w:r>
    </w:p>
    <w:p w14:paraId="71501A3F" w14:textId="77777777" w:rsidR="009326B1" w:rsidRDefault="009326B1" w:rsidP="00A41158">
      <w:pPr>
        <w:rPr>
          <w:b/>
          <w:bCs/>
          <w:sz w:val="44"/>
          <w:szCs w:val="44"/>
        </w:rPr>
      </w:pPr>
    </w:p>
    <w:p w14:paraId="48D7324F" w14:textId="77777777" w:rsidR="009326B1" w:rsidRDefault="009326B1" w:rsidP="00A41158">
      <w:pPr>
        <w:rPr>
          <w:b/>
          <w:bCs/>
          <w:sz w:val="44"/>
          <w:szCs w:val="44"/>
        </w:rPr>
      </w:pPr>
    </w:p>
    <w:p w14:paraId="406C5FB3" w14:textId="77777777" w:rsidR="00371CBF" w:rsidRPr="00371CBF" w:rsidRDefault="00371CBF" w:rsidP="00371CBF">
      <w:pPr>
        <w:rPr>
          <w:b/>
          <w:bCs/>
          <w:sz w:val="44"/>
          <w:szCs w:val="44"/>
        </w:rPr>
      </w:pPr>
      <w:r w:rsidRPr="00371CBF">
        <w:rPr>
          <w:b/>
          <w:bCs/>
          <w:sz w:val="40"/>
          <w:szCs w:val="40"/>
        </w:rPr>
        <w:lastRenderedPageBreak/>
        <w:t>Objective 6: Pairplot - Metric Relationships</w:t>
      </w:r>
      <w:r w:rsidRPr="00371CBF">
        <w:rPr>
          <w:b/>
          <w:bCs/>
          <w:sz w:val="44"/>
          <w:szCs w:val="44"/>
        </w:rPr>
        <w:br/>
      </w:r>
      <w:r w:rsidRPr="00371CBF">
        <w:rPr>
          <w:sz w:val="36"/>
          <w:szCs w:val="36"/>
        </w:rPr>
        <w:t>A pairplot was generated to explore pairwise relationships between new_cases_per_million, new_deaths_per_million, total_vaccinations_per_hundred, and stringency_index, colored by country. Figure 10 (see below) shows distinct patterns: vaccinations exhibit a negative trend with deaths over time, while stringency_index shows limited impact on case reductions, providing a holistic view of pandemic dynamics.</w:t>
      </w:r>
    </w:p>
    <w:p w14:paraId="7B535ABA" w14:textId="6408608D" w:rsidR="009326B1" w:rsidRDefault="002509D8" w:rsidP="00A41158">
      <w:pPr>
        <w:rPr>
          <w:b/>
          <w:bCs/>
          <w:sz w:val="44"/>
          <w:szCs w:val="44"/>
        </w:rPr>
      </w:pPr>
      <w:r w:rsidRPr="002509D8">
        <w:rPr>
          <w:b/>
          <w:bCs/>
          <w:noProof/>
          <w:sz w:val="44"/>
          <w:szCs w:val="44"/>
        </w:rPr>
        <w:drawing>
          <wp:inline distT="0" distB="0" distL="0" distR="0" wp14:anchorId="306CDA9D" wp14:editId="2D50AB04">
            <wp:extent cx="6551138" cy="4371975"/>
            <wp:effectExtent l="0" t="0" r="2540" b="0"/>
            <wp:docPr id="7399303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30367" name="Picture 1" descr="A screenshot of a computer screen&#10;&#10;AI-generated content may be incorrect."/>
                    <pic:cNvPicPr/>
                  </pic:nvPicPr>
                  <pic:blipFill>
                    <a:blip r:embed="rId19"/>
                    <a:stretch>
                      <a:fillRect/>
                    </a:stretch>
                  </pic:blipFill>
                  <pic:spPr>
                    <a:xfrm>
                      <a:off x="0" y="0"/>
                      <a:ext cx="6575853" cy="4388469"/>
                    </a:xfrm>
                    <a:prstGeom prst="rect">
                      <a:avLst/>
                    </a:prstGeom>
                  </pic:spPr>
                </pic:pic>
              </a:graphicData>
            </a:graphic>
          </wp:inline>
        </w:drawing>
      </w:r>
    </w:p>
    <w:p w14:paraId="18AC3430" w14:textId="77777777" w:rsidR="00AF573C" w:rsidRDefault="00AF573C" w:rsidP="00A41158">
      <w:pPr>
        <w:rPr>
          <w:b/>
          <w:bCs/>
          <w:sz w:val="44"/>
          <w:szCs w:val="44"/>
        </w:rPr>
      </w:pPr>
    </w:p>
    <w:p w14:paraId="62ABE06A" w14:textId="77777777" w:rsidR="00AF573C" w:rsidRPr="00AF573C" w:rsidRDefault="00AF573C" w:rsidP="00AF573C">
      <w:pPr>
        <w:rPr>
          <w:b/>
          <w:bCs/>
          <w:sz w:val="44"/>
          <w:szCs w:val="44"/>
        </w:rPr>
      </w:pPr>
      <w:r w:rsidRPr="00AF573C">
        <w:rPr>
          <w:b/>
          <w:bCs/>
          <w:sz w:val="44"/>
          <w:szCs w:val="44"/>
        </w:rPr>
        <w:lastRenderedPageBreak/>
        <w:t>Additional Analysis</w:t>
      </w:r>
    </w:p>
    <w:p w14:paraId="76CD2DF4" w14:textId="77777777" w:rsidR="00AF573C" w:rsidRPr="00AF573C" w:rsidRDefault="00AF573C" w:rsidP="00AF573C">
      <w:pPr>
        <w:numPr>
          <w:ilvl w:val="0"/>
          <w:numId w:val="45"/>
        </w:numPr>
        <w:rPr>
          <w:sz w:val="36"/>
          <w:szCs w:val="36"/>
        </w:rPr>
      </w:pPr>
      <w:r w:rsidRPr="00AF573C">
        <w:rPr>
          <w:sz w:val="36"/>
          <w:szCs w:val="36"/>
        </w:rPr>
        <w:t>Summary Statistics: Descriptive statistics for new_cases_per_million were computed, offering insights into central tendency and variability.</w:t>
      </w:r>
    </w:p>
    <w:p w14:paraId="3868D59D" w14:textId="77777777" w:rsidR="00AF573C" w:rsidRPr="00AF573C" w:rsidRDefault="00AF573C" w:rsidP="00AF573C">
      <w:pPr>
        <w:numPr>
          <w:ilvl w:val="0"/>
          <w:numId w:val="45"/>
        </w:numPr>
        <w:rPr>
          <w:sz w:val="36"/>
          <w:szCs w:val="36"/>
        </w:rPr>
      </w:pPr>
      <w:r w:rsidRPr="00AF573C">
        <w:rPr>
          <w:sz w:val="36"/>
          <w:szCs w:val="36"/>
        </w:rPr>
        <w:t>Outlier Identification: The top 5 outliers in new_cases_per_million were identified, with corresponding locations and dates, highlighting extreme events such as the Indian Delta wave in 2021.</w:t>
      </w:r>
    </w:p>
    <w:p w14:paraId="36B75E31" w14:textId="7A1A39A2" w:rsidR="00AF573C" w:rsidRDefault="001B26D9" w:rsidP="00A41158">
      <w:pPr>
        <w:rPr>
          <w:b/>
          <w:bCs/>
          <w:sz w:val="44"/>
          <w:szCs w:val="44"/>
        </w:rPr>
      </w:pPr>
      <w:r w:rsidRPr="001B26D9">
        <w:rPr>
          <w:b/>
          <w:bCs/>
          <w:noProof/>
          <w:sz w:val="44"/>
          <w:szCs w:val="44"/>
        </w:rPr>
        <w:drawing>
          <wp:inline distT="0" distB="0" distL="0" distR="0" wp14:anchorId="5B21F8E8" wp14:editId="764B1319">
            <wp:extent cx="6059440" cy="3800475"/>
            <wp:effectExtent l="0" t="0" r="0" b="0"/>
            <wp:docPr id="1770834881"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34881" name="Picture 1" descr="A screenshot of a data&#10;&#10;AI-generated content may be incorrect."/>
                    <pic:cNvPicPr/>
                  </pic:nvPicPr>
                  <pic:blipFill>
                    <a:blip r:embed="rId20"/>
                    <a:stretch>
                      <a:fillRect/>
                    </a:stretch>
                  </pic:blipFill>
                  <pic:spPr>
                    <a:xfrm>
                      <a:off x="0" y="0"/>
                      <a:ext cx="6066691" cy="3805023"/>
                    </a:xfrm>
                    <a:prstGeom prst="rect">
                      <a:avLst/>
                    </a:prstGeom>
                  </pic:spPr>
                </pic:pic>
              </a:graphicData>
            </a:graphic>
          </wp:inline>
        </w:drawing>
      </w:r>
    </w:p>
    <w:p w14:paraId="65A005C9" w14:textId="77777777" w:rsidR="001B26D9" w:rsidRDefault="001B26D9" w:rsidP="00A41158">
      <w:pPr>
        <w:rPr>
          <w:b/>
          <w:bCs/>
          <w:sz w:val="44"/>
          <w:szCs w:val="44"/>
        </w:rPr>
      </w:pPr>
    </w:p>
    <w:p w14:paraId="0944312B" w14:textId="77777777" w:rsidR="001B26D9" w:rsidRDefault="001B26D9" w:rsidP="00A41158">
      <w:pPr>
        <w:rPr>
          <w:b/>
          <w:bCs/>
          <w:sz w:val="44"/>
          <w:szCs w:val="44"/>
        </w:rPr>
      </w:pPr>
    </w:p>
    <w:p w14:paraId="3DFC837B" w14:textId="77777777" w:rsidR="00DD2231" w:rsidRPr="00DD2231" w:rsidRDefault="00DD2231" w:rsidP="00DD2231">
      <w:pPr>
        <w:rPr>
          <w:b/>
          <w:bCs/>
          <w:sz w:val="44"/>
          <w:szCs w:val="44"/>
        </w:rPr>
      </w:pPr>
      <w:r w:rsidRPr="00DD2231">
        <w:rPr>
          <w:b/>
          <w:bCs/>
          <w:sz w:val="44"/>
          <w:szCs w:val="44"/>
        </w:rPr>
        <w:lastRenderedPageBreak/>
        <w:t>5. Conclusion</w:t>
      </w:r>
      <w:r w:rsidRPr="00DD2231">
        <w:rPr>
          <w:b/>
          <w:bCs/>
          <w:sz w:val="44"/>
          <w:szCs w:val="44"/>
        </w:rPr>
        <w:br/>
      </w:r>
      <w:r w:rsidRPr="00DD2231">
        <w:rPr>
          <w:b/>
          <w:bCs/>
          <w:sz w:val="40"/>
          <w:szCs w:val="40"/>
        </w:rPr>
        <w:t>The Python-based analysis provided a comprehensive overview of COVID-19 trends from 2020 to 2025. Key findings include:</w:t>
      </w:r>
    </w:p>
    <w:p w14:paraId="1B4CE153" w14:textId="77777777" w:rsidR="00DD2231" w:rsidRPr="00DD2231" w:rsidRDefault="00DD2231" w:rsidP="00DD2231">
      <w:pPr>
        <w:numPr>
          <w:ilvl w:val="0"/>
          <w:numId w:val="46"/>
        </w:numPr>
        <w:rPr>
          <w:sz w:val="36"/>
          <w:szCs w:val="36"/>
        </w:rPr>
      </w:pPr>
      <w:r w:rsidRPr="00DD2231">
        <w:rPr>
          <w:sz w:val="36"/>
          <w:szCs w:val="36"/>
        </w:rPr>
        <w:t>The United States and Europe were the hardest hit in terms of per-million cases and deaths, reflecting high population density and healthcare challenges.</w:t>
      </w:r>
    </w:p>
    <w:p w14:paraId="6F6CE63F" w14:textId="77777777" w:rsidR="00DD2231" w:rsidRPr="00DD2231" w:rsidRDefault="00DD2231" w:rsidP="00DD2231">
      <w:pPr>
        <w:numPr>
          <w:ilvl w:val="0"/>
          <w:numId w:val="46"/>
        </w:numPr>
        <w:rPr>
          <w:sz w:val="36"/>
          <w:szCs w:val="36"/>
        </w:rPr>
      </w:pPr>
      <w:r w:rsidRPr="00DD2231">
        <w:rPr>
          <w:sz w:val="36"/>
          <w:szCs w:val="36"/>
        </w:rPr>
        <w:t>India’s vaccination campaign, as depicted in the scatter plot, significantly reduced mortality rates post-2021, showcasing the effectiveness of public health interventions.</w:t>
      </w:r>
    </w:p>
    <w:p w14:paraId="3FC9E876" w14:textId="77777777" w:rsidR="00DD2231" w:rsidRPr="00DD2231" w:rsidRDefault="00DD2231" w:rsidP="00DD2231">
      <w:pPr>
        <w:numPr>
          <w:ilvl w:val="0"/>
          <w:numId w:val="46"/>
        </w:numPr>
        <w:rPr>
          <w:sz w:val="36"/>
          <w:szCs w:val="36"/>
        </w:rPr>
      </w:pPr>
      <w:r w:rsidRPr="00DD2231">
        <w:rPr>
          <w:sz w:val="36"/>
          <w:szCs w:val="36"/>
        </w:rPr>
        <w:t>The heatmap revealed that hospitalizations and case numbers were closely linked, while stringency measures had a moderate impact,</w:t>
      </w:r>
      <w:r w:rsidRPr="00DD2231">
        <w:rPr>
          <w:b/>
          <w:bCs/>
          <w:sz w:val="36"/>
          <w:szCs w:val="36"/>
        </w:rPr>
        <w:t xml:space="preserve"> </w:t>
      </w:r>
      <w:r w:rsidRPr="00DD2231">
        <w:rPr>
          <w:sz w:val="36"/>
          <w:szCs w:val="36"/>
        </w:rPr>
        <w:t>suggesting the need for multifaceted strategies.</w:t>
      </w:r>
    </w:p>
    <w:p w14:paraId="3FE7CE29" w14:textId="77777777" w:rsidR="00DD2231" w:rsidRPr="00DD2231" w:rsidRDefault="00DD2231" w:rsidP="00DD2231">
      <w:pPr>
        <w:numPr>
          <w:ilvl w:val="0"/>
          <w:numId w:val="46"/>
        </w:numPr>
        <w:rPr>
          <w:sz w:val="36"/>
          <w:szCs w:val="36"/>
        </w:rPr>
      </w:pPr>
      <w:r w:rsidRPr="00DD2231">
        <w:rPr>
          <w:sz w:val="36"/>
          <w:szCs w:val="36"/>
        </w:rPr>
        <w:t>Regional disparities, as shown in bar charts, underscored the influence of geography, healthcare infrastructure, and policy responses.</w:t>
      </w:r>
    </w:p>
    <w:p w14:paraId="3ADCC5D3" w14:textId="77777777" w:rsidR="00DD2231" w:rsidRPr="00DD2231" w:rsidRDefault="00DD2231" w:rsidP="00DD2231">
      <w:pPr>
        <w:numPr>
          <w:ilvl w:val="0"/>
          <w:numId w:val="46"/>
        </w:numPr>
        <w:rPr>
          <w:sz w:val="36"/>
          <w:szCs w:val="36"/>
        </w:rPr>
      </w:pPr>
      <w:r w:rsidRPr="00DD2231">
        <w:rPr>
          <w:sz w:val="36"/>
          <w:szCs w:val="36"/>
        </w:rPr>
        <w:t>Visualizations like heatmaps and pairplots offered actionable insights, making this analysis a valuable tool for policymakers and researchers aiming to mitigate future pandemics.</w:t>
      </w:r>
    </w:p>
    <w:p w14:paraId="72D2BCB6" w14:textId="77777777" w:rsidR="00DD2231" w:rsidRDefault="00DD2231" w:rsidP="00A41158">
      <w:pPr>
        <w:rPr>
          <w:b/>
          <w:bCs/>
          <w:sz w:val="44"/>
          <w:szCs w:val="44"/>
        </w:rPr>
      </w:pPr>
    </w:p>
    <w:p w14:paraId="0CAC4C3B" w14:textId="77777777" w:rsidR="001636EC" w:rsidRPr="001636EC" w:rsidRDefault="001636EC" w:rsidP="001636EC">
      <w:pPr>
        <w:rPr>
          <w:b/>
          <w:bCs/>
          <w:sz w:val="44"/>
          <w:szCs w:val="44"/>
        </w:rPr>
      </w:pPr>
      <w:r w:rsidRPr="001636EC">
        <w:rPr>
          <w:b/>
          <w:bCs/>
          <w:sz w:val="44"/>
          <w:szCs w:val="44"/>
        </w:rPr>
        <w:lastRenderedPageBreak/>
        <w:t>6. Future Scope</w:t>
      </w:r>
      <w:r w:rsidRPr="001636EC">
        <w:rPr>
          <w:b/>
          <w:bCs/>
          <w:sz w:val="44"/>
          <w:szCs w:val="44"/>
        </w:rPr>
        <w:br/>
      </w:r>
      <w:r w:rsidRPr="001636EC">
        <w:rPr>
          <w:b/>
          <w:bCs/>
          <w:sz w:val="40"/>
          <w:szCs w:val="40"/>
        </w:rPr>
        <w:t>This project lays the foundation for further exploration:</w:t>
      </w:r>
    </w:p>
    <w:p w14:paraId="48F53DFD" w14:textId="77777777" w:rsidR="001636EC" w:rsidRPr="001636EC" w:rsidRDefault="001636EC" w:rsidP="001636EC">
      <w:pPr>
        <w:numPr>
          <w:ilvl w:val="0"/>
          <w:numId w:val="47"/>
        </w:numPr>
        <w:rPr>
          <w:sz w:val="36"/>
          <w:szCs w:val="36"/>
        </w:rPr>
      </w:pPr>
      <w:r w:rsidRPr="001636EC">
        <w:rPr>
          <w:sz w:val="36"/>
          <w:szCs w:val="36"/>
        </w:rPr>
        <w:t>Real-Time Data Integration: Incorporating live data feeds to provide up-to-date insights.</w:t>
      </w:r>
    </w:p>
    <w:p w14:paraId="0357E27D" w14:textId="77777777" w:rsidR="001636EC" w:rsidRPr="001636EC" w:rsidRDefault="001636EC" w:rsidP="001636EC">
      <w:pPr>
        <w:numPr>
          <w:ilvl w:val="0"/>
          <w:numId w:val="47"/>
        </w:numPr>
        <w:rPr>
          <w:sz w:val="36"/>
          <w:szCs w:val="36"/>
        </w:rPr>
      </w:pPr>
      <w:r w:rsidRPr="001636EC">
        <w:rPr>
          <w:sz w:val="36"/>
          <w:szCs w:val="36"/>
        </w:rPr>
        <w:t>Interactive Dashboards: Transitioning to tools like Plotly or Dash for dynamic visualizations.</w:t>
      </w:r>
    </w:p>
    <w:p w14:paraId="5D988523" w14:textId="77777777" w:rsidR="001636EC" w:rsidRPr="001636EC" w:rsidRDefault="001636EC" w:rsidP="001636EC">
      <w:pPr>
        <w:numPr>
          <w:ilvl w:val="0"/>
          <w:numId w:val="47"/>
        </w:numPr>
        <w:rPr>
          <w:sz w:val="36"/>
          <w:szCs w:val="36"/>
        </w:rPr>
      </w:pPr>
      <w:r w:rsidRPr="001636EC">
        <w:rPr>
          <w:sz w:val="36"/>
          <w:szCs w:val="36"/>
        </w:rPr>
        <w:t>Predictive Modeling: Developing machine learning models to forecast case and death trends based on historical data.</w:t>
      </w:r>
    </w:p>
    <w:p w14:paraId="3F38849A" w14:textId="77777777" w:rsidR="001636EC" w:rsidRPr="001636EC" w:rsidRDefault="001636EC" w:rsidP="001636EC">
      <w:pPr>
        <w:numPr>
          <w:ilvl w:val="0"/>
          <w:numId w:val="47"/>
        </w:numPr>
        <w:rPr>
          <w:sz w:val="36"/>
          <w:szCs w:val="36"/>
        </w:rPr>
      </w:pPr>
      <w:r w:rsidRPr="001636EC">
        <w:rPr>
          <w:sz w:val="36"/>
          <w:szCs w:val="36"/>
        </w:rPr>
        <w:t>Additional Metrics: Analyzing recovery rates, variant-specific data, and socioeconomic factors like poverty and healthcare access to provide a more nuanced understanding.</w:t>
      </w:r>
    </w:p>
    <w:p w14:paraId="45F8D6E0" w14:textId="77777777" w:rsidR="001636EC" w:rsidRDefault="001636EC" w:rsidP="00A41158">
      <w:pPr>
        <w:rPr>
          <w:b/>
          <w:bCs/>
          <w:sz w:val="44"/>
          <w:szCs w:val="44"/>
        </w:rPr>
      </w:pPr>
    </w:p>
    <w:p w14:paraId="40A7CBAA" w14:textId="77777777" w:rsidR="00F74768" w:rsidRDefault="00F74768" w:rsidP="00A41158">
      <w:pPr>
        <w:rPr>
          <w:b/>
          <w:bCs/>
          <w:sz w:val="44"/>
          <w:szCs w:val="44"/>
        </w:rPr>
      </w:pPr>
    </w:p>
    <w:p w14:paraId="4119539A" w14:textId="77777777" w:rsidR="00F74768" w:rsidRDefault="00F74768" w:rsidP="00A41158">
      <w:pPr>
        <w:rPr>
          <w:b/>
          <w:bCs/>
          <w:sz w:val="44"/>
          <w:szCs w:val="44"/>
        </w:rPr>
      </w:pPr>
    </w:p>
    <w:p w14:paraId="06281EC2" w14:textId="77777777" w:rsidR="00F74768" w:rsidRDefault="00F74768" w:rsidP="00A41158">
      <w:pPr>
        <w:rPr>
          <w:b/>
          <w:bCs/>
          <w:sz w:val="44"/>
          <w:szCs w:val="44"/>
        </w:rPr>
      </w:pPr>
    </w:p>
    <w:p w14:paraId="01670B25" w14:textId="77777777" w:rsidR="00F74768" w:rsidRDefault="00F74768" w:rsidP="00A41158">
      <w:pPr>
        <w:rPr>
          <w:b/>
          <w:bCs/>
          <w:sz w:val="44"/>
          <w:szCs w:val="44"/>
        </w:rPr>
      </w:pPr>
    </w:p>
    <w:p w14:paraId="08EB67F6" w14:textId="77777777" w:rsidR="00F74768" w:rsidRDefault="00F74768" w:rsidP="00A41158">
      <w:pPr>
        <w:rPr>
          <w:b/>
          <w:bCs/>
          <w:sz w:val="44"/>
          <w:szCs w:val="44"/>
        </w:rPr>
      </w:pPr>
    </w:p>
    <w:p w14:paraId="7B7D2B2A" w14:textId="77777777" w:rsidR="00F74768" w:rsidRPr="00F74768" w:rsidRDefault="00F74768" w:rsidP="00F74768">
      <w:pPr>
        <w:rPr>
          <w:b/>
          <w:bCs/>
          <w:sz w:val="44"/>
          <w:szCs w:val="44"/>
        </w:rPr>
      </w:pPr>
      <w:r w:rsidRPr="00F74768">
        <w:rPr>
          <w:b/>
          <w:bCs/>
          <w:sz w:val="44"/>
          <w:szCs w:val="44"/>
        </w:rPr>
        <w:lastRenderedPageBreak/>
        <w:t>7. References</w:t>
      </w:r>
    </w:p>
    <w:p w14:paraId="0BEDF1CE" w14:textId="77777777" w:rsidR="00F74768" w:rsidRPr="00F74768" w:rsidRDefault="00F74768" w:rsidP="00F74768">
      <w:pPr>
        <w:numPr>
          <w:ilvl w:val="0"/>
          <w:numId w:val="48"/>
        </w:numPr>
        <w:rPr>
          <w:sz w:val="40"/>
          <w:szCs w:val="40"/>
        </w:rPr>
      </w:pPr>
      <w:r w:rsidRPr="00F74768">
        <w:rPr>
          <w:sz w:val="40"/>
          <w:szCs w:val="40"/>
        </w:rPr>
        <w:t>Our World in Data COVID-19 Dataset (</w:t>
      </w:r>
      <w:hyperlink r:id="rId21" w:tgtFrame="_blank" w:history="1">
        <w:r w:rsidRPr="00F74768">
          <w:rPr>
            <w:rStyle w:val="Hyperlink"/>
            <w:sz w:val="40"/>
            <w:szCs w:val="40"/>
          </w:rPr>
          <w:t>https://ourworldindata.org/coronavirus</w:t>
        </w:r>
      </w:hyperlink>
      <w:r w:rsidRPr="00F74768">
        <w:rPr>
          <w:sz w:val="40"/>
          <w:szCs w:val="40"/>
        </w:rPr>
        <w:t>)</w:t>
      </w:r>
    </w:p>
    <w:p w14:paraId="426235F1" w14:textId="77777777" w:rsidR="00F74768" w:rsidRPr="00F74768" w:rsidRDefault="00F74768" w:rsidP="00F74768">
      <w:pPr>
        <w:numPr>
          <w:ilvl w:val="0"/>
          <w:numId w:val="48"/>
        </w:numPr>
        <w:rPr>
          <w:sz w:val="40"/>
          <w:szCs w:val="40"/>
        </w:rPr>
      </w:pPr>
      <w:r w:rsidRPr="00F74768">
        <w:rPr>
          <w:sz w:val="40"/>
          <w:szCs w:val="40"/>
        </w:rPr>
        <w:t>Pandas Documentation (</w:t>
      </w:r>
      <w:hyperlink r:id="rId22" w:tgtFrame="_blank" w:history="1">
        <w:r w:rsidRPr="00F74768">
          <w:rPr>
            <w:rStyle w:val="Hyperlink"/>
            <w:sz w:val="40"/>
            <w:szCs w:val="40"/>
          </w:rPr>
          <w:t>https://pandas.pydata.org/docs/</w:t>
        </w:r>
      </w:hyperlink>
      <w:r w:rsidRPr="00F74768">
        <w:rPr>
          <w:sz w:val="40"/>
          <w:szCs w:val="40"/>
        </w:rPr>
        <w:t>)</w:t>
      </w:r>
    </w:p>
    <w:p w14:paraId="4CBC2AAD" w14:textId="77777777" w:rsidR="00F74768" w:rsidRPr="00F74768" w:rsidRDefault="00F74768" w:rsidP="00F74768">
      <w:pPr>
        <w:numPr>
          <w:ilvl w:val="0"/>
          <w:numId w:val="48"/>
        </w:numPr>
        <w:rPr>
          <w:sz w:val="40"/>
          <w:szCs w:val="40"/>
        </w:rPr>
      </w:pPr>
      <w:r w:rsidRPr="00F74768">
        <w:rPr>
          <w:sz w:val="40"/>
          <w:szCs w:val="40"/>
        </w:rPr>
        <w:t>Matplotlib and Seaborn Visualization Guides (</w:t>
      </w:r>
      <w:hyperlink r:id="rId23" w:tgtFrame="_blank" w:history="1">
        <w:r w:rsidRPr="00F74768">
          <w:rPr>
            <w:rStyle w:val="Hyperlink"/>
            <w:sz w:val="40"/>
            <w:szCs w:val="40"/>
          </w:rPr>
          <w:t>https://matplotlib.org/</w:t>
        </w:r>
      </w:hyperlink>
      <w:r w:rsidRPr="00F74768">
        <w:rPr>
          <w:sz w:val="40"/>
          <w:szCs w:val="40"/>
        </w:rPr>
        <w:t xml:space="preserve">, </w:t>
      </w:r>
      <w:hyperlink r:id="rId24" w:tgtFrame="_blank" w:history="1">
        <w:r w:rsidRPr="00F74768">
          <w:rPr>
            <w:rStyle w:val="Hyperlink"/>
            <w:sz w:val="40"/>
            <w:szCs w:val="40"/>
          </w:rPr>
          <w:t>https://seaborn.pydata.org/</w:t>
        </w:r>
      </w:hyperlink>
      <w:r w:rsidRPr="00F74768">
        <w:rPr>
          <w:sz w:val="40"/>
          <w:szCs w:val="40"/>
        </w:rPr>
        <w:t>)</w:t>
      </w:r>
    </w:p>
    <w:p w14:paraId="7BE64537" w14:textId="77777777" w:rsidR="00F74768" w:rsidRDefault="00F74768" w:rsidP="00A41158">
      <w:pPr>
        <w:rPr>
          <w:b/>
          <w:bCs/>
          <w:sz w:val="44"/>
          <w:szCs w:val="44"/>
        </w:rPr>
      </w:pPr>
    </w:p>
    <w:p w14:paraId="471B6BD3" w14:textId="77777777" w:rsidR="00BC05FE" w:rsidRDefault="00BC05FE" w:rsidP="00A41158">
      <w:pPr>
        <w:rPr>
          <w:sz w:val="32"/>
          <w:szCs w:val="32"/>
        </w:rPr>
      </w:pPr>
    </w:p>
    <w:p w14:paraId="7D2CDC77" w14:textId="77777777" w:rsidR="00BC05FE" w:rsidRDefault="00BC05FE" w:rsidP="00A41158">
      <w:pPr>
        <w:rPr>
          <w:sz w:val="32"/>
          <w:szCs w:val="32"/>
        </w:rPr>
      </w:pPr>
    </w:p>
    <w:p w14:paraId="13E70454" w14:textId="77777777" w:rsidR="00BC05FE" w:rsidRDefault="00BC05FE" w:rsidP="00A41158">
      <w:pPr>
        <w:rPr>
          <w:sz w:val="32"/>
          <w:szCs w:val="32"/>
        </w:rPr>
      </w:pPr>
    </w:p>
    <w:p w14:paraId="5D8336F9" w14:textId="77777777" w:rsidR="00BC05FE" w:rsidRDefault="00BC05FE" w:rsidP="00A41158">
      <w:pPr>
        <w:rPr>
          <w:sz w:val="32"/>
          <w:szCs w:val="32"/>
        </w:rPr>
      </w:pPr>
    </w:p>
    <w:p w14:paraId="03513EB5" w14:textId="77777777" w:rsidR="00BC05FE" w:rsidRDefault="00BC05FE" w:rsidP="00A41158">
      <w:pPr>
        <w:rPr>
          <w:sz w:val="32"/>
          <w:szCs w:val="32"/>
        </w:rPr>
      </w:pPr>
    </w:p>
    <w:p w14:paraId="3A6912DB" w14:textId="77777777" w:rsidR="00BC05FE" w:rsidRDefault="00BC05FE" w:rsidP="00A41158">
      <w:pPr>
        <w:rPr>
          <w:sz w:val="32"/>
          <w:szCs w:val="32"/>
        </w:rPr>
      </w:pPr>
    </w:p>
    <w:p w14:paraId="6CEAF1FA" w14:textId="77777777" w:rsidR="00D03473" w:rsidRDefault="00D03473" w:rsidP="00A41158">
      <w:pPr>
        <w:rPr>
          <w:sz w:val="32"/>
          <w:szCs w:val="32"/>
        </w:rPr>
      </w:pPr>
    </w:p>
    <w:p w14:paraId="3CE7E02D" w14:textId="77777777" w:rsidR="00D03473" w:rsidRDefault="00D03473" w:rsidP="00A41158">
      <w:pPr>
        <w:rPr>
          <w:sz w:val="32"/>
          <w:szCs w:val="32"/>
        </w:rPr>
      </w:pPr>
    </w:p>
    <w:p w14:paraId="79B5D7B0" w14:textId="77777777" w:rsidR="00D03473" w:rsidRDefault="00D03473" w:rsidP="00A41158">
      <w:pPr>
        <w:rPr>
          <w:sz w:val="32"/>
          <w:szCs w:val="32"/>
        </w:rPr>
      </w:pPr>
    </w:p>
    <w:p w14:paraId="079157BB" w14:textId="77777777" w:rsidR="00D03473" w:rsidRDefault="00D03473" w:rsidP="00A41158">
      <w:pPr>
        <w:rPr>
          <w:sz w:val="32"/>
          <w:szCs w:val="32"/>
        </w:rPr>
      </w:pPr>
    </w:p>
    <w:p w14:paraId="2B40371F" w14:textId="77777777" w:rsidR="00D03473" w:rsidRDefault="00D03473" w:rsidP="00A41158">
      <w:pPr>
        <w:rPr>
          <w:sz w:val="32"/>
          <w:szCs w:val="32"/>
        </w:rPr>
      </w:pPr>
    </w:p>
    <w:p w14:paraId="69BFCD0B" w14:textId="6F6C339F" w:rsidR="00F74768" w:rsidRDefault="000E3EB1" w:rsidP="00A41158">
      <w:pPr>
        <w:rPr>
          <w:b/>
          <w:bCs/>
          <w:sz w:val="44"/>
          <w:szCs w:val="44"/>
        </w:rPr>
      </w:pPr>
      <w:r>
        <w:rPr>
          <w:sz w:val="32"/>
          <w:szCs w:val="32"/>
        </w:rPr>
        <w:lastRenderedPageBreak/>
        <w:t>Link of the post:-</w:t>
      </w:r>
      <w:r w:rsidR="00AE424A" w:rsidRPr="00AE424A">
        <w:t xml:space="preserve"> </w:t>
      </w:r>
      <w:hyperlink r:id="rId25" w:history="1">
        <w:r w:rsidR="00AE424A" w:rsidRPr="00676651">
          <w:rPr>
            <w:rStyle w:val="Hyperlink"/>
            <w:sz w:val="32"/>
            <w:szCs w:val="32"/>
          </w:rPr>
          <w:t>https://www.linkedin.com/posts/kamlesh-muwal-36a9b02ab_python-datascience-covid19-activity-7317597169971068928-8kif?utm_source=social_share_send&amp;utm_medium=member_desktop_web&amp;rcm=ACoAAEq4WQIBLSTyeOHLUFrSojNWU0PzuTaknGY</w:t>
        </w:r>
      </w:hyperlink>
      <w:r w:rsidR="00AE424A">
        <w:rPr>
          <w:sz w:val="32"/>
          <w:szCs w:val="32"/>
        </w:rPr>
        <w:tab/>
      </w:r>
      <w:r w:rsidR="00BC05FE">
        <w:rPr>
          <w:sz w:val="32"/>
          <w:szCs w:val="32"/>
        </w:rPr>
        <w:tab/>
      </w:r>
    </w:p>
    <w:p w14:paraId="2E5DF755" w14:textId="77777777" w:rsidR="00F74768" w:rsidRDefault="00F74768" w:rsidP="00A41158">
      <w:pPr>
        <w:rPr>
          <w:b/>
          <w:bCs/>
          <w:sz w:val="44"/>
          <w:szCs w:val="44"/>
        </w:rPr>
      </w:pPr>
    </w:p>
    <w:p w14:paraId="4FF69039" w14:textId="77777777" w:rsidR="00F74768" w:rsidRDefault="00F74768" w:rsidP="00A41158">
      <w:pPr>
        <w:rPr>
          <w:b/>
          <w:bCs/>
          <w:sz w:val="44"/>
          <w:szCs w:val="44"/>
        </w:rPr>
      </w:pPr>
    </w:p>
    <w:p w14:paraId="5F27B638" w14:textId="24893C96" w:rsidR="00F74768" w:rsidRDefault="00F74768" w:rsidP="00A41158">
      <w:pPr>
        <w:rPr>
          <w:b/>
          <w:bCs/>
          <w:sz w:val="44"/>
          <w:szCs w:val="44"/>
        </w:rPr>
      </w:pPr>
    </w:p>
    <w:p w14:paraId="6EA75969" w14:textId="77777777" w:rsidR="00F74768" w:rsidRDefault="00F74768" w:rsidP="00A41158">
      <w:pPr>
        <w:rPr>
          <w:b/>
          <w:bCs/>
          <w:sz w:val="44"/>
          <w:szCs w:val="44"/>
        </w:rPr>
      </w:pPr>
    </w:p>
    <w:p w14:paraId="018159CA" w14:textId="77777777" w:rsidR="00656012" w:rsidRDefault="00656012" w:rsidP="00A41158">
      <w:pPr>
        <w:rPr>
          <w:b/>
          <w:bCs/>
          <w:sz w:val="44"/>
          <w:szCs w:val="44"/>
        </w:rPr>
      </w:pPr>
    </w:p>
    <w:p w14:paraId="7BAC5B73" w14:textId="6F57509A" w:rsidR="00656012" w:rsidRDefault="00D03473" w:rsidP="00A41158">
      <w:pPr>
        <w:rPr>
          <w:b/>
          <w:bCs/>
          <w:sz w:val="44"/>
          <w:szCs w:val="44"/>
        </w:rPr>
      </w:pPr>
      <w:r>
        <w:rPr>
          <w:b/>
          <w:bCs/>
          <w:sz w:val="44"/>
          <w:szCs w:val="44"/>
        </w:rPr>
        <w:t>Github Link:</w:t>
      </w:r>
    </w:p>
    <w:p w14:paraId="2E5314D7" w14:textId="77777777" w:rsidR="00656012" w:rsidRDefault="00656012" w:rsidP="00A41158">
      <w:pPr>
        <w:rPr>
          <w:b/>
          <w:bCs/>
          <w:sz w:val="44"/>
          <w:szCs w:val="44"/>
        </w:rPr>
      </w:pPr>
    </w:p>
    <w:p w14:paraId="47D94757" w14:textId="77777777" w:rsidR="00656012" w:rsidRDefault="00656012" w:rsidP="00A41158">
      <w:pPr>
        <w:rPr>
          <w:b/>
          <w:bCs/>
          <w:sz w:val="44"/>
          <w:szCs w:val="44"/>
        </w:rPr>
      </w:pPr>
    </w:p>
    <w:p w14:paraId="1A06DCE3" w14:textId="77777777" w:rsidR="00656012" w:rsidRDefault="00656012" w:rsidP="00A41158">
      <w:pPr>
        <w:rPr>
          <w:b/>
          <w:bCs/>
          <w:sz w:val="44"/>
          <w:szCs w:val="44"/>
        </w:rPr>
      </w:pPr>
    </w:p>
    <w:p w14:paraId="0F869631" w14:textId="77777777" w:rsidR="00656012" w:rsidRDefault="00656012" w:rsidP="00A41158">
      <w:pPr>
        <w:rPr>
          <w:b/>
          <w:bCs/>
          <w:sz w:val="44"/>
          <w:szCs w:val="44"/>
        </w:rPr>
      </w:pPr>
    </w:p>
    <w:p w14:paraId="0BA96ACF" w14:textId="77777777" w:rsidR="00F74768" w:rsidRDefault="00F74768" w:rsidP="00A41158">
      <w:pPr>
        <w:rPr>
          <w:b/>
          <w:bCs/>
          <w:sz w:val="44"/>
          <w:szCs w:val="44"/>
        </w:rPr>
      </w:pPr>
    </w:p>
    <w:p w14:paraId="49DDE22A" w14:textId="77777777" w:rsidR="00F74768" w:rsidRDefault="00F74768" w:rsidP="00A41158">
      <w:pPr>
        <w:rPr>
          <w:b/>
          <w:bCs/>
          <w:sz w:val="44"/>
          <w:szCs w:val="44"/>
        </w:rPr>
      </w:pPr>
    </w:p>
    <w:p w14:paraId="35F52F5C" w14:textId="77777777" w:rsidR="00F74768" w:rsidRDefault="00F74768" w:rsidP="00A41158">
      <w:pPr>
        <w:rPr>
          <w:b/>
          <w:bCs/>
          <w:sz w:val="44"/>
          <w:szCs w:val="44"/>
        </w:rPr>
      </w:pPr>
    </w:p>
    <w:p w14:paraId="5659A5FB" w14:textId="77777777" w:rsidR="00F74768" w:rsidRDefault="00F74768" w:rsidP="00A41158">
      <w:pPr>
        <w:rPr>
          <w:b/>
          <w:bCs/>
          <w:sz w:val="44"/>
          <w:szCs w:val="44"/>
        </w:rPr>
      </w:pPr>
    </w:p>
    <w:sectPr w:rsidR="00F7476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BD749" w14:textId="77777777" w:rsidR="00922FBA" w:rsidRDefault="00922FBA" w:rsidP="00E718E3">
      <w:pPr>
        <w:spacing w:after="0" w:line="240" w:lineRule="auto"/>
      </w:pPr>
      <w:r>
        <w:separator/>
      </w:r>
    </w:p>
  </w:endnote>
  <w:endnote w:type="continuationSeparator" w:id="0">
    <w:p w14:paraId="6ED65703" w14:textId="77777777" w:rsidR="00922FBA" w:rsidRDefault="00922FBA" w:rsidP="00E71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ADBE5" w14:textId="77777777" w:rsidR="00922FBA" w:rsidRDefault="00922FBA" w:rsidP="00E718E3">
      <w:pPr>
        <w:spacing w:after="0" w:line="240" w:lineRule="auto"/>
      </w:pPr>
      <w:r>
        <w:separator/>
      </w:r>
    </w:p>
  </w:footnote>
  <w:footnote w:type="continuationSeparator" w:id="0">
    <w:p w14:paraId="544EB080" w14:textId="77777777" w:rsidR="00922FBA" w:rsidRDefault="00922FBA" w:rsidP="00E71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62F2D"/>
    <w:multiLevelType w:val="multilevel"/>
    <w:tmpl w:val="B9AE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0405FB"/>
    <w:multiLevelType w:val="multilevel"/>
    <w:tmpl w:val="476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1D19DB"/>
    <w:multiLevelType w:val="multilevel"/>
    <w:tmpl w:val="5CE2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630DD"/>
    <w:multiLevelType w:val="multilevel"/>
    <w:tmpl w:val="AF5CD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E7D79"/>
    <w:multiLevelType w:val="hybridMultilevel"/>
    <w:tmpl w:val="B3184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FA49D6"/>
    <w:multiLevelType w:val="multilevel"/>
    <w:tmpl w:val="858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A1599"/>
    <w:multiLevelType w:val="multilevel"/>
    <w:tmpl w:val="858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F0D26"/>
    <w:multiLevelType w:val="multilevel"/>
    <w:tmpl w:val="5DB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C4FDF"/>
    <w:multiLevelType w:val="multilevel"/>
    <w:tmpl w:val="B9AE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1279C8"/>
    <w:multiLevelType w:val="multilevel"/>
    <w:tmpl w:val="8AD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A7AE5"/>
    <w:multiLevelType w:val="multilevel"/>
    <w:tmpl w:val="858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878D7"/>
    <w:multiLevelType w:val="hybridMultilevel"/>
    <w:tmpl w:val="9E8A8CCE"/>
    <w:lvl w:ilvl="0" w:tplc="0B9225AE">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9EE3D8E"/>
    <w:multiLevelType w:val="multilevel"/>
    <w:tmpl w:val="81B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93D65"/>
    <w:multiLevelType w:val="multilevel"/>
    <w:tmpl w:val="858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27362"/>
    <w:multiLevelType w:val="hybridMultilevel"/>
    <w:tmpl w:val="7F3E09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FA7867"/>
    <w:multiLevelType w:val="multilevel"/>
    <w:tmpl w:val="BEC0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54C2F"/>
    <w:multiLevelType w:val="multilevel"/>
    <w:tmpl w:val="858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45581"/>
    <w:multiLevelType w:val="multilevel"/>
    <w:tmpl w:val="B9AE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7954BD"/>
    <w:multiLevelType w:val="multilevel"/>
    <w:tmpl w:val="175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156DF"/>
    <w:multiLevelType w:val="hybridMultilevel"/>
    <w:tmpl w:val="EF983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DA7F3D"/>
    <w:multiLevelType w:val="multilevel"/>
    <w:tmpl w:val="858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E4E4B"/>
    <w:multiLevelType w:val="multilevel"/>
    <w:tmpl w:val="AE34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674EEC"/>
    <w:multiLevelType w:val="multilevel"/>
    <w:tmpl w:val="02C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3339A"/>
    <w:multiLevelType w:val="hybridMultilevel"/>
    <w:tmpl w:val="B0EA8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B325A1"/>
    <w:multiLevelType w:val="multilevel"/>
    <w:tmpl w:val="858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C0F3C"/>
    <w:multiLevelType w:val="multilevel"/>
    <w:tmpl w:val="858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429F3"/>
    <w:multiLevelType w:val="multilevel"/>
    <w:tmpl w:val="858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15FB0"/>
    <w:multiLevelType w:val="multilevel"/>
    <w:tmpl w:val="43A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46810"/>
    <w:multiLevelType w:val="hybridMultilevel"/>
    <w:tmpl w:val="35345FB4"/>
    <w:lvl w:ilvl="0" w:tplc="1A827426">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053DE4"/>
    <w:multiLevelType w:val="hybridMultilevel"/>
    <w:tmpl w:val="4A7281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6DDD7A26"/>
    <w:multiLevelType w:val="hybridMultilevel"/>
    <w:tmpl w:val="954E616E"/>
    <w:lvl w:ilvl="0" w:tplc="ACACDD10">
      <w:numFmt w:val="bullet"/>
      <w:lvlText w:val=""/>
      <w:lvlJc w:val="left"/>
      <w:pPr>
        <w:ind w:left="750" w:hanging="39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1130F1"/>
    <w:multiLevelType w:val="hybridMultilevel"/>
    <w:tmpl w:val="8B3C1F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18D00A3"/>
    <w:multiLevelType w:val="multilevel"/>
    <w:tmpl w:val="2D68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66929"/>
    <w:multiLevelType w:val="multilevel"/>
    <w:tmpl w:val="256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730F30"/>
    <w:multiLevelType w:val="hybridMultilevel"/>
    <w:tmpl w:val="6B0E803C"/>
    <w:lvl w:ilvl="0" w:tplc="ACACDD10">
      <w:numFmt w:val="bullet"/>
      <w:lvlText w:val=""/>
      <w:lvlJc w:val="left"/>
      <w:pPr>
        <w:ind w:left="750" w:hanging="39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502200"/>
    <w:multiLevelType w:val="multilevel"/>
    <w:tmpl w:val="355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311C5"/>
    <w:multiLevelType w:val="multilevel"/>
    <w:tmpl w:val="858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90AE9"/>
    <w:multiLevelType w:val="hybridMultilevel"/>
    <w:tmpl w:val="3998EBC0"/>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47" w15:restartNumberingAfterBreak="0">
    <w:nsid w:val="7E4900E2"/>
    <w:multiLevelType w:val="hybridMultilevel"/>
    <w:tmpl w:val="1F36CDEC"/>
    <w:lvl w:ilvl="0" w:tplc="5BE85DC8">
      <w:numFmt w:val="bullet"/>
      <w:lvlText w:val=""/>
      <w:lvlJc w:val="left"/>
      <w:pPr>
        <w:ind w:left="750" w:hanging="39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7159556">
    <w:abstractNumId w:val="8"/>
  </w:num>
  <w:num w:numId="2" w16cid:durableId="2139489640">
    <w:abstractNumId w:val="6"/>
  </w:num>
  <w:num w:numId="3" w16cid:durableId="2006471239">
    <w:abstractNumId w:val="5"/>
  </w:num>
  <w:num w:numId="4" w16cid:durableId="1402363817">
    <w:abstractNumId w:val="4"/>
  </w:num>
  <w:num w:numId="5" w16cid:durableId="717822636">
    <w:abstractNumId w:val="7"/>
  </w:num>
  <w:num w:numId="6" w16cid:durableId="401762171">
    <w:abstractNumId w:val="3"/>
  </w:num>
  <w:num w:numId="7" w16cid:durableId="125584937">
    <w:abstractNumId w:val="2"/>
  </w:num>
  <w:num w:numId="8" w16cid:durableId="1372731397">
    <w:abstractNumId w:val="1"/>
  </w:num>
  <w:num w:numId="9" w16cid:durableId="622998374">
    <w:abstractNumId w:val="0"/>
  </w:num>
  <w:num w:numId="10" w16cid:durableId="274753560">
    <w:abstractNumId w:val="12"/>
  </w:num>
  <w:num w:numId="11" w16cid:durableId="1113788738">
    <w:abstractNumId w:val="42"/>
  </w:num>
  <w:num w:numId="12" w16cid:durableId="1416394307">
    <w:abstractNumId w:val="10"/>
  </w:num>
  <w:num w:numId="13" w16cid:durableId="1832213899">
    <w:abstractNumId w:val="38"/>
  </w:num>
  <w:num w:numId="14" w16cid:durableId="2045591668">
    <w:abstractNumId w:val="32"/>
  </w:num>
  <w:num w:numId="15" w16cid:durableId="1904366686">
    <w:abstractNumId w:val="40"/>
  </w:num>
  <w:num w:numId="16" w16cid:durableId="144010845">
    <w:abstractNumId w:val="23"/>
  </w:num>
  <w:num w:numId="17" w16cid:durableId="575016363">
    <w:abstractNumId w:val="15"/>
  </w:num>
  <w:num w:numId="18" w16cid:durableId="1217009131">
    <w:abstractNumId w:val="41"/>
  </w:num>
  <w:num w:numId="19" w16cid:durableId="144902533">
    <w:abstractNumId w:val="44"/>
  </w:num>
  <w:num w:numId="20" w16cid:durableId="431439401">
    <w:abstractNumId w:val="46"/>
  </w:num>
  <w:num w:numId="21" w16cid:durableId="121845877">
    <w:abstractNumId w:val="20"/>
  </w:num>
  <w:num w:numId="22" w16cid:durableId="1601253915">
    <w:abstractNumId w:val="17"/>
  </w:num>
  <w:num w:numId="23" w16cid:durableId="52043639">
    <w:abstractNumId w:val="36"/>
  </w:num>
  <w:num w:numId="24" w16cid:durableId="1101409613">
    <w:abstractNumId w:val="21"/>
  </w:num>
  <w:num w:numId="25" w16cid:durableId="1925449409">
    <w:abstractNumId w:val="26"/>
  </w:num>
  <w:num w:numId="26" w16cid:durableId="582687367">
    <w:abstractNumId w:val="43"/>
  </w:num>
  <w:num w:numId="27" w16cid:durableId="483163079">
    <w:abstractNumId w:val="9"/>
  </w:num>
  <w:num w:numId="28" w16cid:durableId="804857597">
    <w:abstractNumId w:val="39"/>
  </w:num>
  <w:num w:numId="29" w16cid:durableId="1009874016">
    <w:abstractNumId w:val="28"/>
  </w:num>
  <w:num w:numId="30" w16cid:durableId="907423673">
    <w:abstractNumId w:val="37"/>
  </w:num>
  <w:num w:numId="31" w16cid:durableId="918178990">
    <w:abstractNumId w:val="30"/>
  </w:num>
  <w:num w:numId="32" w16cid:durableId="2134984185">
    <w:abstractNumId w:val="19"/>
  </w:num>
  <w:num w:numId="33" w16cid:durableId="1804345289">
    <w:abstractNumId w:val="14"/>
  </w:num>
  <w:num w:numId="34" w16cid:durableId="1845435769">
    <w:abstractNumId w:val="25"/>
  </w:num>
  <w:num w:numId="35" w16cid:durableId="331883488">
    <w:abstractNumId w:val="22"/>
  </w:num>
  <w:num w:numId="36" w16cid:durableId="407306512">
    <w:abstractNumId w:val="34"/>
  </w:num>
  <w:num w:numId="37" w16cid:durableId="1392921836">
    <w:abstractNumId w:val="33"/>
  </w:num>
  <w:num w:numId="38" w16cid:durableId="383649092">
    <w:abstractNumId w:val="29"/>
  </w:num>
  <w:num w:numId="39" w16cid:durableId="1470829491">
    <w:abstractNumId w:val="45"/>
  </w:num>
  <w:num w:numId="40" w16cid:durableId="99685803">
    <w:abstractNumId w:val="35"/>
  </w:num>
  <w:num w:numId="41" w16cid:durableId="202376555">
    <w:abstractNumId w:val="13"/>
  </w:num>
  <w:num w:numId="42" w16cid:durableId="1872261678">
    <w:abstractNumId w:val="47"/>
  </w:num>
  <w:num w:numId="43" w16cid:durableId="1361471440">
    <w:abstractNumId w:val="31"/>
  </w:num>
  <w:num w:numId="44" w16cid:durableId="835264076">
    <w:abstractNumId w:val="11"/>
  </w:num>
  <w:num w:numId="45" w16cid:durableId="524632544">
    <w:abstractNumId w:val="27"/>
  </w:num>
  <w:num w:numId="46" w16cid:durableId="1463188829">
    <w:abstractNumId w:val="18"/>
  </w:num>
  <w:num w:numId="47" w16cid:durableId="1591305057">
    <w:abstractNumId w:val="16"/>
  </w:num>
  <w:num w:numId="48" w16cid:durableId="20204275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7DC"/>
    <w:rsid w:val="00020F32"/>
    <w:rsid w:val="00034616"/>
    <w:rsid w:val="00037198"/>
    <w:rsid w:val="00042906"/>
    <w:rsid w:val="00042D52"/>
    <w:rsid w:val="0006063C"/>
    <w:rsid w:val="00064E13"/>
    <w:rsid w:val="00081BB8"/>
    <w:rsid w:val="00090163"/>
    <w:rsid w:val="00097E2A"/>
    <w:rsid w:val="000A2D09"/>
    <w:rsid w:val="000A4118"/>
    <w:rsid w:val="000E3EB1"/>
    <w:rsid w:val="000E4B71"/>
    <w:rsid w:val="000E73A5"/>
    <w:rsid w:val="00107658"/>
    <w:rsid w:val="001114B7"/>
    <w:rsid w:val="0015074B"/>
    <w:rsid w:val="001636EC"/>
    <w:rsid w:val="001A0966"/>
    <w:rsid w:val="001B26D9"/>
    <w:rsid w:val="001C3364"/>
    <w:rsid w:val="001C4A38"/>
    <w:rsid w:val="001C7D07"/>
    <w:rsid w:val="001D5414"/>
    <w:rsid w:val="001E63A6"/>
    <w:rsid w:val="001E7AD8"/>
    <w:rsid w:val="002509D8"/>
    <w:rsid w:val="00273AFD"/>
    <w:rsid w:val="00277906"/>
    <w:rsid w:val="0029639D"/>
    <w:rsid w:val="002A6D22"/>
    <w:rsid w:val="002A73F8"/>
    <w:rsid w:val="002C09EC"/>
    <w:rsid w:val="00302852"/>
    <w:rsid w:val="00320473"/>
    <w:rsid w:val="00326F90"/>
    <w:rsid w:val="00335166"/>
    <w:rsid w:val="00356DE4"/>
    <w:rsid w:val="0036655F"/>
    <w:rsid w:val="003704D6"/>
    <w:rsid w:val="00371CBF"/>
    <w:rsid w:val="0039094A"/>
    <w:rsid w:val="00390ED1"/>
    <w:rsid w:val="00393CFF"/>
    <w:rsid w:val="003A5992"/>
    <w:rsid w:val="003B7CE3"/>
    <w:rsid w:val="004162DE"/>
    <w:rsid w:val="00417B24"/>
    <w:rsid w:val="00431C78"/>
    <w:rsid w:val="00442C95"/>
    <w:rsid w:val="00480D26"/>
    <w:rsid w:val="00482936"/>
    <w:rsid w:val="00482A4B"/>
    <w:rsid w:val="004B2424"/>
    <w:rsid w:val="004B332A"/>
    <w:rsid w:val="004C604C"/>
    <w:rsid w:val="004C7E7E"/>
    <w:rsid w:val="004F098A"/>
    <w:rsid w:val="004F0E3A"/>
    <w:rsid w:val="004F3B2E"/>
    <w:rsid w:val="005172B3"/>
    <w:rsid w:val="005244A3"/>
    <w:rsid w:val="005272E0"/>
    <w:rsid w:val="00572E77"/>
    <w:rsid w:val="00576600"/>
    <w:rsid w:val="00576EA4"/>
    <w:rsid w:val="00587334"/>
    <w:rsid w:val="0059195C"/>
    <w:rsid w:val="005A4FF2"/>
    <w:rsid w:val="005D1F7D"/>
    <w:rsid w:val="005E5879"/>
    <w:rsid w:val="005F0482"/>
    <w:rsid w:val="005F79EA"/>
    <w:rsid w:val="00635048"/>
    <w:rsid w:val="00643549"/>
    <w:rsid w:val="00655330"/>
    <w:rsid w:val="00656012"/>
    <w:rsid w:val="00657E98"/>
    <w:rsid w:val="0067519F"/>
    <w:rsid w:val="0068313B"/>
    <w:rsid w:val="006960C8"/>
    <w:rsid w:val="006B56E0"/>
    <w:rsid w:val="006C6CCE"/>
    <w:rsid w:val="006E59C8"/>
    <w:rsid w:val="006F3D48"/>
    <w:rsid w:val="00705C37"/>
    <w:rsid w:val="0073730D"/>
    <w:rsid w:val="00763FEB"/>
    <w:rsid w:val="00785707"/>
    <w:rsid w:val="00790258"/>
    <w:rsid w:val="007B7422"/>
    <w:rsid w:val="007C3B33"/>
    <w:rsid w:val="00855CEC"/>
    <w:rsid w:val="00891433"/>
    <w:rsid w:val="00900897"/>
    <w:rsid w:val="00922FBA"/>
    <w:rsid w:val="00927EB1"/>
    <w:rsid w:val="009326B1"/>
    <w:rsid w:val="00932CBB"/>
    <w:rsid w:val="00940536"/>
    <w:rsid w:val="00972676"/>
    <w:rsid w:val="009A4FFB"/>
    <w:rsid w:val="009B4828"/>
    <w:rsid w:val="009F42A5"/>
    <w:rsid w:val="00A04792"/>
    <w:rsid w:val="00A04FCB"/>
    <w:rsid w:val="00A057F1"/>
    <w:rsid w:val="00A2035A"/>
    <w:rsid w:val="00A262F4"/>
    <w:rsid w:val="00A41158"/>
    <w:rsid w:val="00A5213D"/>
    <w:rsid w:val="00A83A5E"/>
    <w:rsid w:val="00AA1D8D"/>
    <w:rsid w:val="00AA729C"/>
    <w:rsid w:val="00AB60FE"/>
    <w:rsid w:val="00AB72FA"/>
    <w:rsid w:val="00AE1E27"/>
    <w:rsid w:val="00AE424A"/>
    <w:rsid w:val="00AF178F"/>
    <w:rsid w:val="00AF1F7C"/>
    <w:rsid w:val="00AF573C"/>
    <w:rsid w:val="00B16609"/>
    <w:rsid w:val="00B47730"/>
    <w:rsid w:val="00BB7EC9"/>
    <w:rsid w:val="00BC05FE"/>
    <w:rsid w:val="00BC1B1F"/>
    <w:rsid w:val="00BC6505"/>
    <w:rsid w:val="00BD216B"/>
    <w:rsid w:val="00BE14A6"/>
    <w:rsid w:val="00C00804"/>
    <w:rsid w:val="00C04CAE"/>
    <w:rsid w:val="00C24415"/>
    <w:rsid w:val="00C267E2"/>
    <w:rsid w:val="00C73122"/>
    <w:rsid w:val="00CB0664"/>
    <w:rsid w:val="00CC5E9A"/>
    <w:rsid w:val="00CE450F"/>
    <w:rsid w:val="00D03473"/>
    <w:rsid w:val="00D40D74"/>
    <w:rsid w:val="00D60C25"/>
    <w:rsid w:val="00D66F56"/>
    <w:rsid w:val="00D84EEB"/>
    <w:rsid w:val="00D8607A"/>
    <w:rsid w:val="00DC4DE6"/>
    <w:rsid w:val="00DD2231"/>
    <w:rsid w:val="00E00D8C"/>
    <w:rsid w:val="00E1339B"/>
    <w:rsid w:val="00E233F8"/>
    <w:rsid w:val="00E3320E"/>
    <w:rsid w:val="00E472B5"/>
    <w:rsid w:val="00E5491A"/>
    <w:rsid w:val="00E718E3"/>
    <w:rsid w:val="00E740A2"/>
    <w:rsid w:val="00EB5FCF"/>
    <w:rsid w:val="00EF1F8A"/>
    <w:rsid w:val="00EF4AC0"/>
    <w:rsid w:val="00F315CA"/>
    <w:rsid w:val="00F71269"/>
    <w:rsid w:val="00F74768"/>
    <w:rsid w:val="00FB0FD2"/>
    <w:rsid w:val="00FB474A"/>
    <w:rsid w:val="00FC693F"/>
    <w:rsid w:val="00FD3C5B"/>
    <w:rsid w:val="00FD53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002E5"/>
  <w14:defaultImageDpi w14:val="300"/>
  <w15:docId w15:val="{0E8DEF13-6910-444B-9BB3-F5316A362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0536"/>
    <w:rPr>
      <w:color w:val="0000FF" w:themeColor="hyperlink"/>
      <w:u w:val="single"/>
    </w:rPr>
  </w:style>
  <w:style w:type="character" w:styleId="UnresolvedMention">
    <w:name w:val="Unresolved Mention"/>
    <w:basedOn w:val="DefaultParagraphFont"/>
    <w:uiPriority w:val="99"/>
    <w:semiHidden/>
    <w:unhideWhenUsed/>
    <w:rsid w:val="00940536"/>
    <w:rPr>
      <w:color w:val="605E5C"/>
      <w:shd w:val="clear" w:color="auto" w:fill="E1DFDD"/>
    </w:rPr>
  </w:style>
  <w:style w:type="character" w:styleId="FollowedHyperlink">
    <w:name w:val="FollowedHyperlink"/>
    <w:basedOn w:val="DefaultParagraphFont"/>
    <w:uiPriority w:val="99"/>
    <w:semiHidden/>
    <w:unhideWhenUsed/>
    <w:rsid w:val="00940536"/>
    <w:rPr>
      <w:color w:val="800080" w:themeColor="followedHyperlink"/>
      <w:u w:val="single"/>
    </w:rPr>
  </w:style>
  <w:style w:type="paragraph" w:customStyle="1" w:styleId="break-words">
    <w:name w:val="break-words"/>
    <w:basedOn w:val="Normal"/>
    <w:rsid w:val="00064E13"/>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5579">
      <w:bodyDiv w:val="1"/>
      <w:marLeft w:val="0"/>
      <w:marRight w:val="0"/>
      <w:marTop w:val="0"/>
      <w:marBottom w:val="0"/>
      <w:divBdr>
        <w:top w:val="none" w:sz="0" w:space="0" w:color="auto"/>
        <w:left w:val="none" w:sz="0" w:space="0" w:color="auto"/>
        <w:bottom w:val="none" w:sz="0" w:space="0" w:color="auto"/>
        <w:right w:val="none" w:sz="0" w:space="0" w:color="auto"/>
      </w:divBdr>
      <w:divsChild>
        <w:div w:id="892154486">
          <w:marLeft w:val="0"/>
          <w:marRight w:val="0"/>
          <w:marTop w:val="0"/>
          <w:marBottom w:val="0"/>
          <w:divBdr>
            <w:top w:val="none" w:sz="0" w:space="0" w:color="auto"/>
            <w:left w:val="none" w:sz="0" w:space="0" w:color="auto"/>
            <w:bottom w:val="none" w:sz="0" w:space="0" w:color="auto"/>
            <w:right w:val="none" w:sz="0" w:space="0" w:color="auto"/>
          </w:divBdr>
        </w:div>
      </w:divsChild>
    </w:div>
    <w:div w:id="34283624">
      <w:bodyDiv w:val="1"/>
      <w:marLeft w:val="0"/>
      <w:marRight w:val="0"/>
      <w:marTop w:val="0"/>
      <w:marBottom w:val="0"/>
      <w:divBdr>
        <w:top w:val="none" w:sz="0" w:space="0" w:color="auto"/>
        <w:left w:val="none" w:sz="0" w:space="0" w:color="auto"/>
        <w:bottom w:val="none" w:sz="0" w:space="0" w:color="auto"/>
        <w:right w:val="none" w:sz="0" w:space="0" w:color="auto"/>
      </w:divBdr>
    </w:div>
    <w:div w:id="46297821">
      <w:bodyDiv w:val="1"/>
      <w:marLeft w:val="0"/>
      <w:marRight w:val="0"/>
      <w:marTop w:val="0"/>
      <w:marBottom w:val="0"/>
      <w:divBdr>
        <w:top w:val="none" w:sz="0" w:space="0" w:color="auto"/>
        <w:left w:val="none" w:sz="0" w:space="0" w:color="auto"/>
        <w:bottom w:val="none" w:sz="0" w:space="0" w:color="auto"/>
        <w:right w:val="none" w:sz="0" w:space="0" w:color="auto"/>
      </w:divBdr>
    </w:div>
    <w:div w:id="50348301">
      <w:bodyDiv w:val="1"/>
      <w:marLeft w:val="0"/>
      <w:marRight w:val="0"/>
      <w:marTop w:val="0"/>
      <w:marBottom w:val="0"/>
      <w:divBdr>
        <w:top w:val="none" w:sz="0" w:space="0" w:color="auto"/>
        <w:left w:val="none" w:sz="0" w:space="0" w:color="auto"/>
        <w:bottom w:val="none" w:sz="0" w:space="0" w:color="auto"/>
        <w:right w:val="none" w:sz="0" w:space="0" w:color="auto"/>
      </w:divBdr>
      <w:divsChild>
        <w:div w:id="548497375">
          <w:marLeft w:val="0"/>
          <w:marRight w:val="0"/>
          <w:marTop w:val="0"/>
          <w:marBottom w:val="0"/>
          <w:divBdr>
            <w:top w:val="none" w:sz="0" w:space="0" w:color="auto"/>
            <w:left w:val="none" w:sz="0" w:space="0" w:color="auto"/>
            <w:bottom w:val="none" w:sz="0" w:space="0" w:color="auto"/>
            <w:right w:val="none" w:sz="0" w:space="0" w:color="auto"/>
          </w:divBdr>
        </w:div>
      </w:divsChild>
    </w:div>
    <w:div w:id="99378566">
      <w:bodyDiv w:val="1"/>
      <w:marLeft w:val="0"/>
      <w:marRight w:val="0"/>
      <w:marTop w:val="0"/>
      <w:marBottom w:val="0"/>
      <w:divBdr>
        <w:top w:val="none" w:sz="0" w:space="0" w:color="auto"/>
        <w:left w:val="none" w:sz="0" w:space="0" w:color="auto"/>
        <w:bottom w:val="none" w:sz="0" w:space="0" w:color="auto"/>
        <w:right w:val="none" w:sz="0" w:space="0" w:color="auto"/>
      </w:divBdr>
      <w:divsChild>
        <w:div w:id="1596981562">
          <w:marLeft w:val="0"/>
          <w:marRight w:val="0"/>
          <w:marTop w:val="0"/>
          <w:marBottom w:val="0"/>
          <w:divBdr>
            <w:top w:val="none" w:sz="0" w:space="0" w:color="auto"/>
            <w:left w:val="none" w:sz="0" w:space="0" w:color="auto"/>
            <w:bottom w:val="none" w:sz="0" w:space="0" w:color="auto"/>
            <w:right w:val="none" w:sz="0" w:space="0" w:color="auto"/>
          </w:divBdr>
        </w:div>
      </w:divsChild>
    </w:div>
    <w:div w:id="103162068">
      <w:bodyDiv w:val="1"/>
      <w:marLeft w:val="0"/>
      <w:marRight w:val="0"/>
      <w:marTop w:val="0"/>
      <w:marBottom w:val="0"/>
      <w:divBdr>
        <w:top w:val="none" w:sz="0" w:space="0" w:color="auto"/>
        <w:left w:val="none" w:sz="0" w:space="0" w:color="auto"/>
        <w:bottom w:val="none" w:sz="0" w:space="0" w:color="auto"/>
        <w:right w:val="none" w:sz="0" w:space="0" w:color="auto"/>
      </w:divBdr>
      <w:divsChild>
        <w:div w:id="478570050">
          <w:marLeft w:val="0"/>
          <w:marRight w:val="0"/>
          <w:marTop w:val="0"/>
          <w:marBottom w:val="0"/>
          <w:divBdr>
            <w:top w:val="none" w:sz="0" w:space="0" w:color="auto"/>
            <w:left w:val="none" w:sz="0" w:space="0" w:color="auto"/>
            <w:bottom w:val="none" w:sz="0" w:space="0" w:color="auto"/>
            <w:right w:val="none" w:sz="0" w:space="0" w:color="auto"/>
          </w:divBdr>
        </w:div>
      </w:divsChild>
    </w:div>
    <w:div w:id="106312606">
      <w:bodyDiv w:val="1"/>
      <w:marLeft w:val="0"/>
      <w:marRight w:val="0"/>
      <w:marTop w:val="0"/>
      <w:marBottom w:val="0"/>
      <w:divBdr>
        <w:top w:val="none" w:sz="0" w:space="0" w:color="auto"/>
        <w:left w:val="none" w:sz="0" w:space="0" w:color="auto"/>
        <w:bottom w:val="none" w:sz="0" w:space="0" w:color="auto"/>
        <w:right w:val="none" w:sz="0" w:space="0" w:color="auto"/>
      </w:divBdr>
      <w:divsChild>
        <w:div w:id="1873955595">
          <w:marLeft w:val="0"/>
          <w:marRight w:val="0"/>
          <w:marTop w:val="0"/>
          <w:marBottom w:val="0"/>
          <w:divBdr>
            <w:top w:val="none" w:sz="0" w:space="0" w:color="auto"/>
            <w:left w:val="none" w:sz="0" w:space="0" w:color="auto"/>
            <w:bottom w:val="none" w:sz="0" w:space="0" w:color="auto"/>
            <w:right w:val="none" w:sz="0" w:space="0" w:color="auto"/>
          </w:divBdr>
        </w:div>
      </w:divsChild>
    </w:div>
    <w:div w:id="108401900">
      <w:bodyDiv w:val="1"/>
      <w:marLeft w:val="0"/>
      <w:marRight w:val="0"/>
      <w:marTop w:val="0"/>
      <w:marBottom w:val="0"/>
      <w:divBdr>
        <w:top w:val="none" w:sz="0" w:space="0" w:color="auto"/>
        <w:left w:val="none" w:sz="0" w:space="0" w:color="auto"/>
        <w:bottom w:val="none" w:sz="0" w:space="0" w:color="auto"/>
        <w:right w:val="none" w:sz="0" w:space="0" w:color="auto"/>
      </w:divBdr>
      <w:divsChild>
        <w:div w:id="1797946287">
          <w:marLeft w:val="0"/>
          <w:marRight w:val="0"/>
          <w:marTop w:val="0"/>
          <w:marBottom w:val="0"/>
          <w:divBdr>
            <w:top w:val="none" w:sz="0" w:space="0" w:color="auto"/>
            <w:left w:val="none" w:sz="0" w:space="0" w:color="auto"/>
            <w:bottom w:val="none" w:sz="0" w:space="0" w:color="auto"/>
            <w:right w:val="none" w:sz="0" w:space="0" w:color="auto"/>
          </w:divBdr>
        </w:div>
      </w:divsChild>
    </w:div>
    <w:div w:id="120730872">
      <w:bodyDiv w:val="1"/>
      <w:marLeft w:val="0"/>
      <w:marRight w:val="0"/>
      <w:marTop w:val="0"/>
      <w:marBottom w:val="0"/>
      <w:divBdr>
        <w:top w:val="none" w:sz="0" w:space="0" w:color="auto"/>
        <w:left w:val="none" w:sz="0" w:space="0" w:color="auto"/>
        <w:bottom w:val="none" w:sz="0" w:space="0" w:color="auto"/>
        <w:right w:val="none" w:sz="0" w:space="0" w:color="auto"/>
      </w:divBdr>
      <w:divsChild>
        <w:div w:id="1375226819">
          <w:marLeft w:val="0"/>
          <w:marRight w:val="0"/>
          <w:marTop w:val="0"/>
          <w:marBottom w:val="0"/>
          <w:divBdr>
            <w:top w:val="none" w:sz="0" w:space="0" w:color="auto"/>
            <w:left w:val="none" w:sz="0" w:space="0" w:color="auto"/>
            <w:bottom w:val="none" w:sz="0" w:space="0" w:color="auto"/>
            <w:right w:val="none" w:sz="0" w:space="0" w:color="auto"/>
          </w:divBdr>
        </w:div>
      </w:divsChild>
    </w:div>
    <w:div w:id="121466509">
      <w:bodyDiv w:val="1"/>
      <w:marLeft w:val="0"/>
      <w:marRight w:val="0"/>
      <w:marTop w:val="0"/>
      <w:marBottom w:val="0"/>
      <w:divBdr>
        <w:top w:val="none" w:sz="0" w:space="0" w:color="auto"/>
        <w:left w:val="none" w:sz="0" w:space="0" w:color="auto"/>
        <w:bottom w:val="none" w:sz="0" w:space="0" w:color="auto"/>
        <w:right w:val="none" w:sz="0" w:space="0" w:color="auto"/>
      </w:divBdr>
      <w:divsChild>
        <w:div w:id="2122797292">
          <w:marLeft w:val="0"/>
          <w:marRight w:val="0"/>
          <w:marTop w:val="0"/>
          <w:marBottom w:val="0"/>
          <w:divBdr>
            <w:top w:val="none" w:sz="0" w:space="0" w:color="auto"/>
            <w:left w:val="none" w:sz="0" w:space="0" w:color="auto"/>
            <w:bottom w:val="none" w:sz="0" w:space="0" w:color="auto"/>
            <w:right w:val="none" w:sz="0" w:space="0" w:color="auto"/>
          </w:divBdr>
        </w:div>
      </w:divsChild>
    </w:div>
    <w:div w:id="151799497">
      <w:bodyDiv w:val="1"/>
      <w:marLeft w:val="0"/>
      <w:marRight w:val="0"/>
      <w:marTop w:val="0"/>
      <w:marBottom w:val="0"/>
      <w:divBdr>
        <w:top w:val="none" w:sz="0" w:space="0" w:color="auto"/>
        <w:left w:val="none" w:sz="0" w:space="0" w:color="auto"/>
        <w:bottom w:val="none" w:sz="0" w:space="0" w:color="auto"/>
        <w:right w:val="none" w:sz="0" w:space="0" w:color="auto"/>
      </w:divBdr>
      <w:divsChild>
        <w:div w:id="1371346806">
          <w:marLeft w:val="0"/>
          <w:marRight w:val="0"/>
          <w:marTop w:val="0"/>
          <w:marBottom w:val="0"/>
          <w:divBdr>
            <w:top w:val="none" w:sz="0" w:space="0" w:color="auto"/>
            <w:left w:val="none" w:sz="0" w:space="0" w:color="auto"/>
            <w:bottom w:val="none" w:sz="0" w:space="0" w:color="auto"/>
            <w:right w:val="none" w:sz="0" w:space="0" w:color="auto"/>
          </w:divBdr>
        </w:div>
      </w:divsChild>
    </w:div>
    <w:div w:id="160005427">
      <w:bodyDiv w:val="1"/>
      <w:marLeft w:val="0"/>
      <w:marRight w:val="0"/>
      <w:marTop w:val="0"/>
      <w:marBottom w:val="0"/>
      <w:divBdr>
        <w:top w:val="none" w:sz="0" w:space="0" w:color="auto"/>
        <w:left w:val="none" w:sz="0" w:space="0" w:color="auto"/>
        <w:bottom w:val="none" w:sz="0" w:space="0" w:color="auto"/>
        <w:right w:val="none" w:sz="0" w:space="0" w:color="auto"/>
      </w:divBdr>
      <w:divsChild>
        <w:div w:id="1343973951">
          <w:marLeft w:val="0"/>
          <w:marRight w:val="0"/>
          <w:marTop w:val="0"/>
          <w:marBottom w:val="0"/>
          <w:divBdr>
            <w:top w:val="none" w:sz="0" w:space="0" w:color="auto"/>
            <w:left w:val="none" w:sz="0" w:space="0" w:color="auto"/>
            <w:bottom w:val="none" w:sz="0" w:space="0" w:color="auto"/>
            <w:right w:val="none" w:sz="0" w:space="0" w:color="auto"/>
          </w:divBdr>
        </w:div>
      </w:divsChild>
    </w:div>
    <w:div w:id="166677716">
      <w:bodyDiv w:val="1"/>
      <w:marLeft w:val="0"/>
      <w:marRight w:val="0"/>
      <w:marTop w:val="0"/>
      <w:marBottom w:val="0"/>
      <w:divBdr>
        <w:top w:val="none" w:sz="0" w:space="0" w:color="auto"/>
        <w:left w:val="none" w:sz="0" w:space="0" w:color="auto"/>
        <w:bottom w:val="none" w:sz="0" w:space="0" w:color="auto"/>
        <w:right w:val="none" w:sz="0" w:space="0" w:color="auto"/>
      </w:divBdr>
      <w:divsChild>
        <w:div w:id="1419985585">
          <w:marLeft w:val="0"/>
          <w:marRight w:val="0"/>
          <w:marTop w:val="0"/>
          <w:marBottom w:val="0"/>
          <w:divBdr>
            <w:top w:val="none" w:sz="0" w:space="0" w:color="auto"/>
            <w:left w:val="none" w:sz="0" w:space="0" w:color="auto"/>
            <w:bottom w:val="none" w:sz="0" w:space="0" w:color="auto"/>
            <w:right w:val="none" w:sz="0" w:space="0" w:color="auto"/>
          </w:divBdr>
        </w:div>
      </w:divsChild>
    </w:div>
    <w:div w:id="167260005">
      <w:bodyDiv w:val="1"/>
      <w:marLeft w:val="0"/>
      <w:marRight w:val="0"/>
      <w:marTop w:val="0"/>
      <w:marBottom w:val="0"/>
      <w:divBdr>
        <w:top w:val="none" w:sz="0" w:space="0" w:color="auto"/>
        <w:left w:val="none" w:sz="0" w:space="0" w:color="auto"/>
        <w:bottom w:val="none" w:sz="0" w:space="0" w:color="auto"/>
        <w:right w:val="none" w:sz="0" w:space="0" w:color="auto"/>
      </w:divBdr>
      <w:divsChild>
        <w:div w:id="125970085">
          <w:marLeft w:val="0"/>
          <w:marRight w:val="0"/>
          <w:marTop w:val="0"/>
          <w:marBottom w:val="0"/>
          <w:divBdr>
            <w:top w:val="none" w:sz="0" w:space="0" w:color="auto"/>
            <w:left w:val="none" w:sz="0" w:space="0" w:color="auto"/>
            <w:bottom w:val="none" w:sz="0" w:space="0" w:color="auto"/>
            <w:right w:val="none" w:sz="0" w:space="0" w:color="auto"/>
          </w:divBdr>
        </w:div>
      </w:divsChild>
    </w:div>
    <w:div w:id="202912126">
      <w:bodyDiv w:val="1"/>
      <w:marLeft w:val="0"/>
      <w:marRight w:val="0"/>
      <w:marTop w:val="0"/>
      <w:marBottom w:val="0"/>
      <w:divBdr>
        <w:top w:val="none" w:sz="0" w:space="0" w:color="auto"/>
        <w:left w:val="none" w:sz="0" w:space="0" w:color="auto"/>
        <w:bottom w:val="none" w:sz="0" w:space="0" w:color="auto"/>
        <w:right w:val="none" w:sz="0" w:space="0" w:color="auto"/>
      </w:divBdr>
      <w:divsChild>
        <w:div w:id="1136677557">
          <w:marLeft w:val="0"/>
          <w:marRight w:val="0"/>
          <w:marTop w:val="0"/>
          <w:marBottom w:val="0"/>
          <w:divBdr>
            <w:top w:val="none" w:sz="0" w:space="0" w:color="auto"/>
            <w:left w:val="none" w:sz="0" w:space="0" w:color="auto"/>
            <w:bottom w:val="none" w:sz="0" w:space="0" w:color="auto"/>
            <w:right w:val="none" w:sz="0" w:space="0" w:color="auto"/>
          </w:divBdr>
        </w:div>
      </w:divsChild>
    </w:div>
    <w:div w:id="243299834">
      <w:bodyDiv w:val="1"/>
      <w:marLeft w:val="0"/>
      <w:marRight w:val="0"/>
      <w:marTop w:val="0"/>
      <w:marBottom w:val="0"/>
      <w:divBdr>
        <w:top w:val="none" w:sz="0" w:space="0" w:color="auto"/>
        <w:left w:val="none" w:sz="0" w:space="0" w:color="auto"/>
        <w:bottom w:val="none" w:sz="0" w:space="0" w:color="auto"/>
        <w:right w:val="none" w:sz="0" w:space="0" w:color="auto"/>
      </w:divBdr>
    </w:div>
    <w:div w:id="253514498">
      <w:bodyDiv w:val="1"/>
      <w:marLeft w:val="0"/>
      <w:marRight w:val="0"/>
      <w:marTop w:val="0"/>
      <w:marBottom w:val="0"/>
      <w:divBdr>
        <w:top w:val="none" w:sz="0" w:space="0" w:color="auto"/>
        <w:left w:val="none" w:sz="0" w:space="0" w:color="auto"/>
        <w:bottom w:val="none" w:sz="0" w:space="0" w:color="auto"/>
        <w:right w:val="none" w:sz="0" w:space="0" w:color="auto"/>
      </w:divBdr>
      <w:divsChild>
        <w:div w:id="82461951">
          <w:marLeft w:val="0"/>
          <w:marRight w:val="0"/>
          <w:marTop w:val="0"/>
          <w:marBottom w:val="0"/>
          <w:divBdr>
            <w:top w:val="none" w:sz="0" w:space="0" w:color="auto"/>
            <w:left w:val="none" w:sz="0" w:space="0" w:color="auto"/>
            <w:bottom w:val="none" w:sz="0" w:space="0" w:color="auto"/>
            <w:right w:val="none" w:sz="0" w:space="0" w:color="auto"/>
          </w:divBdr>
        </w:div>
      </w:divsChild>
    </w:div>
    <w:div w:id="256406093">
      <w:bodyDiv w:val="1"/>
      <w:marLeft w:val="0"/>
      <w:marRight w:val="0"/>
      <w:marTop w:val="0"/>
      <w:marBottom w:val="0"/>
      <w:divBdr>
        <w:top w:val="none" w:sz="0" w:space="0" w:color="auto"/>
        <w:left w:val="none" w:sz="0" w:space="0" w:color="auto"/>
        <w:bottom w:val="none" w:sz="0" w:space="0" w:color="auto"/>
        <w:right w:val="none" w:sz="0" w:space="0" w:color="auto"/>
      </w:divBdr>
      <w:divsChild>
        <w:div w:id="605160592">
          <w:marLeft w:val="0"/>
          <w:marRight w:val="0"/>
          <w:marTop w:val="0"/>
          <w:marBottom w:val="0"/>
          <w:divBdr>
            <w:top w:val="none" w:sz="0" w:space="0" w:color="auto"/>
            <w:left w:val="none" w:sz="0" w:space="0" w:color="auto"/>
            <w:bottom w:val="none" w:sz="0" w:space="0" w:color="auto"/>
            <w:right w:val="none" w:sz="0" w:space="0" w:color="auto"/>
          </w:divBdr>
        </w:div>
      </w:divsChild>
    </w:div>
    <w:div w:id="302853108">
      <w:bodyDiv w:val="1"/>
      <w:marLeft w:val="0"/>
      <w:marRight w:val="0"/>
      <w:marTop w:val="0"/>
      <w:marBottom w:val="0"/>
      <w:divBdr>
        <w:top w:val="none" w:sz="0" w:space="0" w:color="auto"/>
        <w:left w:val="none" w:sz="0" w:space="0" w:color="auto"/>
        <w:bottom w:val="none" w:sz="0" w:space="0" w:color="auto"/>
        <w:right w:val="none" w:sz="0" w:space="0" w:color="auto"/>
      </w:divBdr>
      <w:divsChild>
        <w:div w:id="41179513">
          <w:marLeft w:val="0"/>
          <w:marRight w:val="0"/>
          <w:marTop w:val="0"/>
          <w:marBottom w:val="0"/>
          <w:divBdr>
            <w:top w:val="none" w:sz="0" w:space="0" w:color="auto"/>
            <w:left w:val="none" w:sz="0" w:space="0" w:color="auto"/>
            <w:bottom w:val="none" w:sz="0" w:space="0" w:color="auto"/>
            <w:right w:val="none" w:sz="0" w:space="0" w:color="auto"/>
          </w:divBdr>
        </w:div>
      </w:divsChild>
    </w:div>
    <w:div w:id="329992137">
      <w:bodyDiv w:val="1"/>
      <w:marLeft w:val="0"/>
      <w:marRight w:val="0"/>
      <w:marTop w:val="0"/>
      <w:marBottom w:val="0"/>
      <w:divBdr>
        <w:top w:val="none" w:sz="0" w:space="0" w:color="auto"/>
        <w:left w:val="none" w:sz="0" w:space="0" w:color="auto"/>
        <w:bottom w:val="none" w:sz="0" w:space="0" w:color="auto"/>
        <w:right w:val="none" w:sz="0" w:space="0" w:color="auto"/>
      </w:divBdr>
      <w:divsChild>
        <w:div w:id="787892590">
          <w:marLeft w:val="0"/>
          <w:marRight w:val="0"/>
          <w:marTop w:val="0"/>
          <w:marBottom w:val="0"/>
          <w:divBdr>
            <w:top w:val="none" w:sz="0" w:space="0" w:color="auto"/>
            <w:left w:val="none" w:sz="0" w:space="0" w:color="auto"/>
            <w:bottom w:val="none" w:sz="0" w:space="0" w:color="auto"/>
            <w:right w:val="none" w:sz="0" w:space="0" w:color="auto"/>
          </w:divBdr>
        </w:div>
      </w:divsChild>
    </w:div>
    <w:div w:id="332613440">
      <w:bodyDiv w:val="1"/>
      <w:marLeft w:val="0"/>
      <w:marRight w:val="0"/>
      <w:marTop w:val="0"/>
      <w:marBottom w:val="0"/>
      <w:divBdr>
        <w:top w:val="none" w:sz="0" w:space="0" w:color="auto"/>
        <w:left w:val="none" w:sz="0" w:space="0" w:color="auto"/>
        <w:bottom w:val="none" w:sz="0" w:space="0" w:color="auto"/>
        <w:right w:val="none" w:sz="0" w:space="0" w:color="auto"/>
      </w:divBdr>
      <w:divsChild>
        <w:div w:id="1434857896">
          <w:marLeft w:val="0"/>
          <w:marRight w:val="0"/>
          <w:marTop w:val="0"/>
          <w:marBottom w:val="0"/>
          <w:divBdr>
            <w:top w:val="none" w:sz="0" w:space="0" w:color="auto"/>
            <w:left w:val="none" w:sz="0" w:space="0" w:color="auto"/>
            <w:bottom w:val="none" w:sz="0" w:space="0" w:color="auto"/>
            <w:right w:val="none" w:sz="0" w:space="0" w:color="auto"/>
          </w:divBdr>
        </w:div>
      </w:divsChild>
    </w:div>
    <w:div w:id="334041263">
      <w:bodyDiv w:val="1"/>
      <w:marLeft w:val="0"/>
      <w:marRight w:val="0"/>
      <w:marTop w:val="0"/>
      <w:marBottom w:val="0"/>
      <w:divBdr>
        <w:top w:val="none" w:sz="0" w:space="0" w:color="auto"/>
        <w:left w:val="none" w:sz="0" w:space="0" w:color="auto"/>
        <w:bottom w:val="none" w:sz="0" w:space="0" w:color="auto"/>
        <w:right w:val="none" w:sz="0" w:space="0" w:color="auto"/>
      </w:divBdr>
    </w:div>
    <w:div w:id="350766477">
      <w:bodyDiv w:val="1"/>
      <w:marLeft w:val="0"/>
      <w:marRight w:val="0"/>
      <w:marTop w:val="0"/>
      <w:marBottom w:val="0"/>
      <w:divBdr>
        <w:top w:val="none" w:sz="0" w:space="0" w:color="auto"/>
        <w:left w:val="none" w:sz="0" w:space="0" w:color="auto"/>
        <w:bottom w:val="none" w:sz="0" w:space="0" w:color="auto"/>
        <w:right w:val="none" w:sz="0" w:space="0" w:color="auto"/>
      </w:divBdr>
      <w:divsChild>
        <w:div w:id="1003818676">
          <w:marLeft w:val="0"/>
          <w:marRight w:val="0"/>
          <w:marTop w:val="0"/>
          <w:marBottom w:val="0"/>
          <w:divBdr>
            <w:top w:val="none" w:sz="0" w:space="0" w:color="auto"/>
            <w:left w:val="none" w:sz="0" w:space="0" w:color="auto"/>
            <w:bottom w:val="none" w:sz="0" w:space="0" w:color="auto"/>
            <w:right w:val="none" w:sz="0" w:space="0" w:color="auto"/>
          </w:divBdr>
        </w:div>
      </w:divsChild>
    </w:div>
    <w:div w:id="354314043">
      <w:bodyDiv w:val="1"/>
      <w:marLeft w:val="0"/>
      <w:marRight w:val="0"/>
      <w:marTop w:val="0"/>
      <w:marBottom w:val="0"/>
      <w:divBdr>
        <w:top w:val="none" w:sz="0" w:space="0" w:color="auto"/>
        <w:left w:val="none" w:sz="0" w:space="0" w:color="auto"/>
        <w:bottom w:val="none" w:sz="0" w:space="0" w:color="auto"/>
        <w:right w:val="none" w:sz="0" w:space="0" w:color="auto"/>
      </w:divBdr>
      <w:divsChild>
        <w:div w:id="558438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214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893618">
      <w:bodyDiv w:val="1"/>
      <w:marLeft w:val="0"/>
      <w:marRight w:val="0"/>
      <w:marTop w:val="0"/>
      <w:marBottom w:val="0"/>
      <w:divBdr>
        <w:top w:val="none" w:sz="0" w:space="0" w:color="auto"/>
        <w:left w:val="none" w:sz="0" w:space="0" w:color="auto"/>
        <w:bottom w:val="none" w:sz="0" w:space="0" w:color="auto"/>
        <w:right w:val="none" w:sz="0" w:space="0" w:color="auto"/>
      </w:divBdr>
      <w:divsChild>
        <w:div w:id="1698189425">
          <w:marLeft w:val="0"/>
          <w:marRight w:val="0"/>
          <w:marTop w:val="0"/>
          <w:marBottom w:val="0"/>
          <w:divBdr>
            <w:top w:val="none" w:sz="0" w:space="0" w:color="auto"/>
            <w:left w:val="none" w:sz="0" w:space="0" w:color="auto"/>
            <w:bottom w:val="none" w:sz="0" w:space="0" w:color="auto"/>
            <w:right w:val="none" w:sz="0" w:space="0" w:color="auto"/>
          </w:divBdr>
        </w:div>
      </w:divsChild>
    </w:div>
    <w:div w:id="375544940">
      <w:bodyDiv w:val="1"/>
      <w:marLeft w:val="0"/>
      <w:marRight w:val="0"/>
      <w:marTop w:val="0"/>
      <w:marBottom w:val="0"/>
      <w:divBdr>
        <w:top w:val="none" w:sz="0" w:space="0" w:color="auto"/>
        <w:left w:val="none" w:sz="0" w:space="0" w:color="auto"/>
        <w:bottom w:val="none" w:sz="0" w:space="0" w:color="auto"/>
        <w:right w:val="none" w:sz="0" w:space="0" w:color="auto"/>
      </w:divBdr>
      <w:divsChild>
        <w:div w:id="2008557034">
          <w:marLeft w:val="0"/>
          <w:marRight w:val="0"/>
          <w:marTop w:val="0"/>
          <w:marBottom w:val="0"/>
          <w:divBdr>
            <w:top w:val="none" w:sz="0" w:space="0" w:color="auto"/>
            <w:left w:val="none" w:sz="0" w:space="0" w:color="auto"/>
            <w:bottom w:val="none" w:sz="0" w:space="0" w:color="auto"/>
            <w:right w:val="none" w:sz="0" w:space="0" w:color="auto"/>
          </w:divBdr>
        </w:div>
      </w:divsChild>
    </w:div>
    <w:div w:id="403455814">
      <w:bodyDiv w:val="1"/>
      <w:marLeft w:val="0"/>
      <w:marRight w:val="0"/>
      <w:marTop w:val="0"/>
      <w:marBottom w:val="0"/>
      <w:divBdr>
        <w:top w:val="none" w:sz="0" w:space="0" w:color="auto"/>
        <w:left w:val="none" w:sz="0" w:space="0" w:color="auto"/>
        <w:bottom w:val="none" w:sz="0" w:space="0" w:color="auto"/>
        <w:right w:val="none" w:sz="0" w:space="0" w:color="auto"/>
      </w:divBdr>
      <w:divsChild>
        <w:div w:id="1293056049">
          <w:marLeft w:val="0"/>
          <w:marRight w:val="0"/>
          <w:marTop w:val="0"/>
          <w:marBottom w:val="0"/>
          <w:divBdr>
            <w:top w:val="none" w:sz="0" w:space="0" w:color="auto"/>
            <w:left w:val="none" w:sz="0" w:space="0" w:color="auto"/>
            <w:bottom w:val="none" w:sz="0" w:space="0" w:color="auto"/>
            <w:right w:val="none" w:sz="0" w:space="0" w:color="auto"/>
          </w:divBdr>
        </w:div>
      </w:divsChild>
    </w:div>
    <w:div w:id="414326815">
      <w:bodyDiv w:val="1"/>
      <w:marLeft w:val="0"/>
      <w:marRight w:val="0"/>
      <w:marTop w:val="0"/>
      <w:marBottom w:val="0"/>
      <w:divBdr>
        <w:top w:val="none" w:sz="0" w:space="0" w:color="auto"/>
        <w:left w:val="none" w:sz="0" w:space="0" w:color="auto"/>
        <w:bottom w:val="none" w:sz="0" w:space="0" w:color="auto"/>
        <w:right w:val="none" w:sz="0" w:space="0" w:color="auto"/>
      </w:divBdr>
      <w:divsChild>
        <w:div w:id="1150713108">
          <w:marLeft w:val="0"/>
          <w:marRight w:val="0"/>
          <w:marTop w:val="0"/>
          <w:marBottom w:val="0"/>
          <w:divBdr>
            <w:top w:val="none" w:sz="0" w:space="0" w:color="auto"/>
            <w:left w:val="none" w:sz="0" w:space="0" w:color="auto"/>
            <w:bottom w:val="none" w:sz="0" w:space="0" w:color="auto"/>
            <w:right w:val="none" w:sz="0" w:space="0" w:color="auto"/>
          </w:divBdr>
        </w:div>
      </w:divsChild>
    </w:div>
    <w:div w:id="422259156">
      <w:bodyDiv w:val="1"/>
      <w:marLeft w:val="0"/>
      <w:marRight w:val="0"/>
      <w:marTop w:val="0"/>
      <w:marBottom w:val="0"/>
      <w:divBdr>
        <w:top w:val="none" w:sz="0" w:space="0" w:color="auto"/>
        <w:left w:val="none" w:sz="0" w:space="0" w:color="auto"/>
        <w:bottom w:val="none" w:sz="0" w:space="0" w:color="auto"/>
        <w:right w:val="none" w:sz="0" w:space="0" w:color="auto"/>
      </w:divBdr>
      <w:divsChild>
        <w:div w:id="2080052653">
          <w:marLeft w:val="0"/>
          <w:marRight w:val="0"/>
          <w:marTop w:val="0"/>
          <w:marBottom w:val="0"/>
          <w:divBdr>
            <w:top w:val="none" w:sz="0" w:space="0" w:color="auto"/>
            <w:left w:val="none" w:sz="0" w:space="0" w:color="auto"/>
            <w:bottom w:val="none" w:sz="0" w:space="0" w:color="auto"/>
            <w:right w:val="none" w:sz="0" w:space="0" w:color="auto"/>
          </w:divBdr>
        </w:div>
      </w:divsChild>
    </w:div>
    <w:div w:id="450251106">
      <w:bodyDiv w:val="1"/>
      <w:marLeft w:val="0"/>
      <w:marRight w:val="0"/>
      <w:marTop w:val="0"/>
      <w:marBottom w:val="0"/>
      <w:divBdr>
        <w:top w:val="none" w:sz="0" w:space="0" w:color="auto"/>
        <w:left w:val="none" w:sz="0" w:space="0" w:color="auto"/>
        <w:bottom w:val="none" w:sz="0" w:space="0" w:color="auto"/>
        <w:right w:val="none" w:sz="0" w:space="0" w:color="auto"/>
      </w:divBdr>
      <w:divsChild>
        <w:div w:id="672072711">
          <w:marLeft w:val="0"/>
          <w:marRight w:val="0"/>
          <w:marTop w:val="0"/>
          <w:marBottom w:val="0"/>
          <w:divBdr>
            <w:top w:val="none" w:sz="0" w:space="0" w:color="auto"/>
            <w:left w:val="none" w:sz="0" w:space="0" w:color="auto"/>
            <w:bottom w:val="none" w:sz="0" w:space="0" w:color="auto"/>
            <w:right w:val="none" w:sz="0" w:space="0" w:color="auto"/>
          </w:divBdr>
        </w:div>
      </w:divsChild>
    </w:div>
    <w:div w:id="475798720">
      <w:bodyDiv w:val="1"/>
      <w:marLeft w:val="0"/>
      <w:marRight w:val="0"/>
      <w:marTop w:val="0"/>
      <w:marBottom w:val="0"/>
      <w:divBdr>
        <w:top w:val="none" w:sz="0" w:space="0" w:color="auto"/>
        <w:left w:val="none" w:sz="0" w:space="0" w:color="auto"/>
        <w:bottom w:val="none" w:sz="0" w:space="0" w:color="auto"/>
        <w:right w:val="none" w:sz="0" w:space="0" w:color="auto"/>
      </w:divBdr>
      <w:divsChild>
        <w:div w:id="1096900569">
          <w:marLeft w:val="0"/>
          <w:marRight w:val="0"/>
          <w:marTop w:val="0"/>
          <w:marBottom w:val="0"/>
          <w:divBdr>
            <w:top w:val="none" w:sz="0" w:space="0" w:color="auto"/>
            <w:left w:val="none" w:sz="0" w:space="0" w:color="auto"/>
            <w:bottom w:val="none" w:sz="0" w:space="0" w:color="auto"/>
            <w:right w:val="none" w:sz="0" w:space="0" w:color="auto"/>
          </w:divBdr>
        </w:div>
      </w:divsChild>
    </w:div>
    <w:div w:id="480733128">
      <w:bodyDiv w:val="1"/>
      <w:marLeft w:val="0"/>
      <w:marRight w:val="0"/>
      <w:marTop w:val="0"/>
      <w:marBottom w:val="0"/>
      <w:divBdr>
        <w:top w:val="none" w:sz="0" w:space="0" w:color="auto"/>
        <w:left w:val="none" w:sz="0" w:space="0" w:color="auto"/>
        <w:bottom w:val="none" w:sz="0" w:space="0" w:color="auto"/>
        <w:right w:val="none" w:sz="0" w:space="0" w:color="auto"/>
      </w:divBdr>
    </w:div>
    <w:div w:id="483087764">
      <w:bodyDiv w:val="1"/>
      <w:marLeft w:val="0"/>
      <w:marRight w:val="0"/>
      <w:marTop w:val="0"/>
      <w:marBottom w:val="0"/>
      <w:divBdr>
        <w:top w:val="none" w:sz="0" w:space="0" w:color="auto"/>
        <w:left w:val="none" w:sz="0" w:space="0" w:color="auto"/>
        <w:bottom w:val="none" w:sz="0" w:space="0" w:color="auto"/>
        <w:right w:val="none" w:sz="0" w:space="0" w:color="auto"/>
      </w:divBdr>
      <w:divsChild>
        <w:div w:id="964042274">
          <w:marLeft w:val="0"/>
          <w:marRight w:val="0"/>
          <w:marTop w:val="0"/>
          <w:marBottom w:val="0"/>
          <w:divBdr>
            <w:top w:val="none" w:sz="0" w:space="0" w:color="auto"/>
            <w:left w:val="none" w:sz="0" w:space="0" w:color="auto"/>
            <w:bottom w:val="none" w:sz="0" w:space="0" w:color="auto"/>
            <w:right w:val="none" w:sz="0" w:space="0" w:color="auto"/>
          </w:divBdr>
        </w:div>
      </w:divsChild>
    </w:div>
    <w:div w:id="489247343">
      <w:bodyDiv w:val="1"/>
      <w:marLeft w:val="0"/>
      <w:marRight w:val="0"/>
      <w:marTop w:val="0"/>
      <w:marBottom w:val="0"/>
      <w:divBdr>
        <w:top w:val="none" w:sz="0" w:space="0" w:color="auto"/>
        <w:left w:val="none" w:sz="0" w:space="0" w:color="auto"/>
        <w:bottom w:val="none" w:sz="0" w:space="0" w:color="auto"/>
        <w:right w:val="none" w:sz="0" w:space="0" w:color="auto"/>
      </w:divBdr>
      <w:divsChild>
        <w:div w:id="205333998">
          <w:marLeft w:val="0"/>
          <w:marRight w:val="0"/>
          <w:marTop w:val="0"/>
          <w:marBottom w:val="0"/>
          <w:divBdr>
            <w:top w:val="none" w:sz="0" w:space="0" w:color="auto"/>
            <w:left w:val="none" w:sz="0" w:space="0" w:color="auto"/>
            <w:bottom w:val="none" w:sz="0" w:space="0" w:color="auto"/>
            <w:right w:val="none" w:sz="0" w:space="0" w:color="auto"/>
          </w:divBdr>
        </w:div>
      </w:divsChild>
    </w:div>
    <w:div w:id="501774285">
      <w:bodyDiv w:val="1"/>
      <w:marLeft w:val="0"/>
      <w:marRight w:val="0"/>
      <w:marTop w:val="0"/>
      <w:marBottom w:val="0"/>
      <w:divBdr>
        <w:top w:val="none" w:sz="0" w:space="0" w:color="auto"/>
        <w:left w:val="none" w:sz="0" w:space="0" w:color="auto"/>
        <w:bottom w:val="none" w:sz="0" w:space="0" w:color="auto"/>
        <w:right w:val="none" w:sz="0" w:space="0" w:color="auto"/>
      </w:divBdr>
    </w:div>
    <w:div w:id="512452866">
      <w:bodyDiv w:val="1"/>
      <w:marLeft w:val="0"/>
      <w:marRight w:val="0"/>
      <w:marTop w:val="0"/>
      <w:marBottom w:val="0"/>
      <w:divBdr>
        <w:top w:val="none" w:sz="0" w:space="0" w:color="auto"/>
        <w:left w:val="none" w:sz="0" w:space="0" w:color="auto"/>
        <w:bottom w:val="none" w:sz="0" w:space="0" w:color="auto"/>
        <w:right w:val="none" w:sz="0" w:space="0" w:color="auto"/>
      </w:divBdr>
    </w:div>
    <w:div w:id="520122083">
      <w:bodyDiv w:val="1"/>
      <w:marLeft w:val="0"/>
      <w:marRight w:val="0"/>
      <w:marTop w:val="0"/>
      <w:marBottom w:val="0"/>
      <w:divBdr>
        <w:top w:val="none" w:sz="0" w:space="0" w:color="auto"/>
        <w:left w:val="none" w:sz="0" w:space="0" w:color="auto"/>
        <w:bottom w:val="none" w:sz="0" w:space="0" w:color="auto"/>
        <w:right w:val="none" w:sz="0" w:space="0" w:color="auto"/>
      </w:divBdr>
    </w:div>
    <w:div w:id="533539120">
      <w:bodyDiv w:val="1"/>
      <w:marLeft w:val="0"/>
      <w:marRight w:val="0"/>
      <w:marTop w:val="0"/>
      <w:marBottom w:val="0"/>
      <w:divBdr>
        <w:top w:val="none" w:sz="0" w:space="0" w:color="auto"/>
        <w:left w:val="none" w:sz="0" w:space="0" w:color="auto"/>
        <w:bottom w:val="none" w:sz="0" w:space="0" w:color="auto"/>
        <w:right w:val="none" w:sz="0" w:space="0" w:color="auto"/>
      </w:divBdr>
      <w:divsChild>
        <w:div w:id="986475768">
          <w:marLeft w:val="0"/>
          <w:marRight w:val="0"/>
          <w:marTop w:val="0"/>
          <w:marBottom w:val="0"/>
          <w:divBdr>
            <w:top w:val="none" w:sz="0" w:space="0" w:color="auto"/>
            <w:left w:val="none" w:sz="0" w:space="0" w:color="auto"/>
            <w:bottom w:val="none" w:sz="0" w:space="0" w:color="auto"/>
            <w:right w:val="none" w:sz="0" w:space="0" w:color="auto"/>
          </w:divBdr>
        </w:div>
      </w:divsChild>
    </w:div>
    <w:div w:id="533618948">
      <w:bodyDiv w:val="1"/>
      <w:marLeft w:val="0"/>
      <w:marRight w:val="0"/>
      <w:marTop w:val="0"/>
      <w:marBottom w:val="0"/>
      <w:divBdr>
        <w:top w:val="none" w:sz="0" w:space="0" w:color="auto"/>
        <w:left w:val="none" w:sz="0" w:space="0" w:color="auto"/>
        <w:bottom w:val="none" w:sz="0" w:space="0" w:color="auto"/>
        <w:right w:val="none" w:sz="0" w:space="0" w:color="auto"/>
      </w:divBdr>
      <w:divsChild>
        <w:div w:id="1189953848">
          <w:marLeft w:val="0"/>
          <w:marRight w:val="0"/>
          <w:marTop w:val="0"/>
          <w:marBottom w:val="0"/>
          <w:divBdr>
            <w:top w:val="none" w:sz="0" w:space="0" w:color="auto"/>
            <w:left w:val="none" w:sz="0" w:space="0" w:color="auto"/>
            <w:bottom w:val="none" w:sz="0" w:space="0" w:color="auto"/>
            <w:right w:val="none" w:sz="0" w:space="0" w:color="auto"/>
          </w:divBdr>
        </w:div>
      </w:divsChild>
    </w:div>
    <w:div w:id="563953450">
      <w:bodyDiv w:val="1"/>
      <w:marLeft w:val="0"/>
      <w:marRight w:val="0"/>
      <w:marTop w:val="0"/>
      <w:marBottom w:val="0"/>
      <w:divBdr>
        <w:top w:val="none" w:sz="0" w:space="0" w:color="auto"/>
        <w:left w:val="none" w:sz="0" w:space="0" w:color="auto"/>
        <w:bottom w:val="none" w:sz="0" w:space="0" w:color="auto"/>
        <w:right w:val="none" w:sz="0" w:space="0" w:color="auto"/>
      </w:divBdr>
      <w:divsChild>
        <w:div w:id="1832792298">
          <w:marLeft w:val="0"/>
          <w:marRight w:val="0"/>
          <w:marTop w:val="0"/>
          <w:marBottom w:val="0"/>
          <w:divBdr>
            <w:top w:val="none" w:sz="0" w:space="0" w:color="auto"/>
            <w:left w:val="none" w:sz="0" w:space="0" w:color="auto"/>
            <w:bottom w:val="none" w:sz="0" w:space="0" w:color="auto"/>
            <w:right w:val="none" w:sz="0" w:space="0" w:color="auto"/>
          </w:divBdr>
        </w:div>
      </w:divsChild>
    </w:div>
    <w:div w:id="567543210">
      <w:bodyDiv w:val="1"/>
      <w:marLeft w:val="0"/>
      <w:marRight w:val="0"/>
      <w:marTop w:val="0"/>
      <w:marBottom w:val="0"/>
      <w:divBdr>
        <w:top w:val="none" w:sz="0" w:space="0" w:color="auto"/>
        <w:left w:val="none" w:sz="0" w:space="0" w:color="auto"/>
        <w:bottom w:val="none" w:sz="0" w:space="0" w:color="auto"/>
        <w:right w:val="none" w:sz="0" w:space="0" w:color="auto"/>
      </w:divBdr>
      <w:divsChild>
        <w:div w:id="1687555924">
          <w:marLeft w:val="0"/>
          <w:marRight w:val="0"/>
          <w:marTop w:val="0"/>
          <w:marBottom w:val="0"/>
          <w:divBdr>
            <w:top w:val="none" w:sz="0" w:space="0" w:color="auto"/>
            <w:left w:val="none" w:sz="0" w:space="0" w:color="auto"/>
            <w:bottom w:val="none" w:sz="0" w:space="0" w:color="auto"/>
            <w:right w:val="none" w:sz="0" w:space="0" w:color="auto"/>
          </w:divBdr>
        </w:div>
      </w:divsChild>
    </w:div>
    <w:div w:id="574903034">
      <w:bodyDiv w:val="1"/>
      <w:marLeft w:val="0"/>
      <w:marRight w:val="0"/>
      <w:marTop w:val="0"/>
      <w:marBottom w:val="0"/>
      <w:divBdr>
        <w:top w:val="none" w:sz="0" w:space="0" w:color="auto"/>
        <w:left w:val="none" w:sz="0" w:space="0" w:color="auto"/>
        <w:bottom w:val="none" w:sz="0" w:space="0" w:color="auto"/>
        <w:right w:val="none" w:sz="0" w:space="0" w:color="auto"/>
      </w:divBdr>
      <w:divsChild>
        <w:div w:id="1779594703">
          <w:marLeft w:val="0"/>
          <w:marRight w:val="0"/>
          <w:marTop w:val="0"/>
          <w:marBottom w:val="0"/>
          <w:divBdr>
            <w:top w:val="none" w:sz="0" w:space="0" w:color="auto"/>
            <w:left w:val="none" w:sz="0" w:space="0" w:color="auto"/>
            <w:bottom w:val="none" w:sz="0" w:space="0" w:color="auto"/>
            <w:right w:val="none" w:sz="0" w:space="0" w:color="auto"/>
          </w:divBdr>
        </w:div>
      </w:divsChild>
    </w:div>
    <w:div w:id="603615636">
      <w:bodyDiv w:val="1"/>
      <w:marLeft w:val="0"/>
      <w:marRight w:val="0"/>
      <w:marTop w:val="0"/>
      <w:marBottom w:val="0"/>
      <w:divBdr>
        <w:top w:val="none" w:sz="0" w:space="0" w:color="auto"/>
        <w:left w:val="none" w:sz="0" w:space="0" w:color="auto"/>
        <w:bottom w:val="none" w:sz="0" w:space="0" w:color="auto"/>
        <w:right w:val="none" w:sz="0" w:space="0" w:color="auto"/>
      </w:divBdr>
      <w:divsChild>
        <w:div w:id="433749122">
          <w:marLeft w:val="0"/>
          <w:marRight w:val="0"/>
          <w:marTop w:val="0"/>
          <w:marBottom w:val="0"/>
          <w:divBdr>
            <w:top w:val="none" w:sz="0" w:space="0" w:color="auto"/>
            <w:left w:val="none" w:sz="0" w:space="0" w:color="auto"/>
            <w:bottom w:val="none" w:sz="0" w:space="0" w:color="auto"/>
            <w:right w:val="none" w:sz="0" w:space="0" w:color="auto"/>
          </w:divBdr>
        </w:div>
      </w:divsChild>
    </w:div>
    <w:div w:id="612053223">
      <w:bodyDiv w:val="1"/>
      <w:marLeft w:val="0"/>
      <w:marRight w:val="0"/>
      <w:marTop w:val="0"/>
      <w:marBottom w:val="0"/>
      <w:divBdr>
        <w:top w:val="none" w:sz="0" w:space="0" w:color="auto"/>
        <w:left w:val="none" w:sz="0" w:space="0" w:color="auto"/>
        <w:bottom w:val="none" w:sz="0" w:space="0" w:color="auto"/>
        <w:right w:val="none" w:sz="0" w:space="0" w:color="auto"/>
      </w:divBdr>
      <w:divsChild>
        <w:div w:id="1012531414">
          <w:marLeft w:val="0"/>
          <w:marRight w:val="0"/>
          <w:marTop w:val="0"/>
          <w:marBottom w:val="0"/>
          <w:divBdr>
            <w:top w:val="none" w:sz="0" w:space="0" w:color="auto"/>
            <w:left w:val="none" w:sz="0" w:space="0" w:color="auto"/>
            <w:bottom w:val="none" w:sz="0" w:space="0" w:color="auto"/>
            <w:right w:val="none" w:sz="0" w:space="0" w:color="auto"/>
          </w:divBdr>
        </w:div>
      </w:divsChild>
    </w:div>
    <w:div w:id="630088904">
      <w:bodyDiv w:val="1"/>
      <w:marLeft w:val="0"/>
      <w:marRight w:val="0"/>
      <w:marTop w:val="0"/>
      <w:marBottom w:val="0"/>
      <w:divBdr>
        <w:top w:val="none" w:sz="0" w:space="0" w:color="auto"/>
        <w:left w:val="none" w:sz="0" w:space="0" w:color="auto"/>
        <w:bottom w:val="none" w:sz="0" w:space="0" w:color="auto"/>
        <w:right w:val="none" w:sz="0" w:space="0" w:color="auto"/>
      </w:divBdr>
      <w:divsChild>
        <w:div w:id="1428305174">
          <w:marLeft w:val="0"/>
          <w:marRight w:val="0"/>
          <w:marTop w:val="0"/>
          <w:marBottom w:val="0"/>
          <w:divBdr>
            <w:top w:val="none" w:sz="0" w:space="0" w:color="auto"/>
            <w:left w:val="none" w:sz="0" w:space="0" w:color="auto"/>
            <w:bottom w:val="none" w:sz="0" w:space="0" w:color="auto"/>
            <w:right w:val="none" w:sz="0" w:space="0" w:color="auto"/>
          </w:divBdr>
        </w:div>
      </w:divsChild>
    </w:div>
    <w:div w:id="635987043">
      <w:bodyDiv w:val="1"/>
      <w:marLeft w:val="0"/>
      <w:marRight w:val="0"/>
      <w:marTop w:val="0"/>
      <w:marBottom w:val="0"/>
      <w:divBdr>
        <w:top w:val="none" w:sz="0" w:space="0" w:color="auto"/>
        <w:left w:val="none" w:sz="0" w:space="0" w:color="auto"/>
        <w:bottom w:val="none" w:sz="0" w:space="0" w:color="auto"/>
        <w:right w:val="none" w:sz="0" w:space="0" w:color="auto"/>
      </w:divBdr>
    </w:div>
    <w:div w:id="635988879">
      <w:bodyDiv w:val="1"/>
      <w:marLeft w:val="0"/>
      <w:marRight w:val="0"/>
      <w:marTop w:val="0"/>
      <w:marBottom w:val="0"/>
      <w:divBdr>
        <w:top w:val="none" w:sz="0" w:space="0" w:color="auto"/>
        <w:left w:val="none" w:sz="0" w:space="0" w:color="auto"/>
        <w:bottom w:val="none" w:sz="0" w:space="0" w:color="auto"/>
        <w:right w:val="none" w:sz="0" w:space="0" w:color="auto"/>
      </w:divBdr>
      <w:divsChild>
        <w:div w:id="948439732">
          <w:marLeft w:val="0"/>
          <w:marRight w:val="0"/>
          <w:marTop w:val="0"/>
          <w:marBottom w:val="0"/>
          <w:divBdr>
            <w:top w:val="none" w:sz="0" w:space="0" w:color="auto"/>
            <w:left w:val="none" w:sz="0" w:space="0" w:color="auto"/>
            <w:bottom w:val="none" w:sz="0" w:space="0" w:color="auto"/>
            <w:right w:val="none" w:sz="0" w:space="0" w:color="auto"/>
          </w:divBdr>
        </w:div>
      </w:divsChild>
    </w:div>
    <w:div w:id="636649068">
      <w:bodyDiv w:val="1"/>
      <w:marLeft w:val="0"/>
      <w:marRight w:val="0"/>
      <w:marTop w:val="0"/>
      <w:marBottom w:val="0"/>
      <w:divBdr>
        <w:top w:val="none" w:sz="0" w:space="0" w:color="auto"/>
        <w:left w:val="none" w:sz="0" w:space="0" w:color="auto"/>
        <w:bottom w:val="none" w:sz="0" w:space="0" w:color="auto"/>
        <w:right w:val="none" w:sz="0" w:space="0" w:color="auto"/>
      </w:divBdr>
      <w:divsChild>
        <w:div w:id="2098745704">
          <w:marLeft w:val="0"/>
          <w:marRight w:val="0"/>
          <w:marTop w:val="0"/>
          <w:marBottom w:val="0"/>
          <w:divBdr>
            <w:top w:val="none" w:sz="0" w:space="0" w:color="auto"/>
            <w:left w:val="none" w:sz="0" w:space="0" w:color="auto"/>
            <w:bottom w:val="none" w:sz="0" w:space="0" w:color="auto"/>
            <w:right w:val="none" w:sz="0" w:space="0" w:color="auto"/>
          </w:divBdr>
        </w:div>
      </w:divsChild>
    </w:div>
    <w:div w:id="638077774">
      <w:bodyDiv w:val="1"/>
      <w:marLeft w:val="0"/>
      <w:marRight w:val="0"/>
      <w:marTop w:val="0"/>
      <w:marBottom w:val="0"/>
      <w:divBdr>
        <w:top w:val="none" w:sz="0" w:space="0" w:color="auto"/>
        <w:left w:val="none" w:sz="0" w:space="0" w:color="auto"/>
        <w:bottom w:val="none" w:sz="0" w:space="0" w:color="auto"/>
        <w:right w:val="none" w:sz="0" w:space="0" w:color="auto"/>
      </w:divBdr>
      <w:divsChild>
        <w:div w:id="124002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849324">
      <w:bodyDiv w:val="1"/>
      <w:marLeft w:val="0"/>
      <w:marRight w:val="0"/>
      <w:marTop w:val="0"/>
      <w:marBottom w:val="0"/>
      <w:divBdr>
        <w:top w:val="none" w:sz="0" w:space="0" w:color="auto"/>
        <w:left w:val="none" w:sz="0" w:space="0" w:color="auto"/>
        <w:bottom w:val="none" w:sz="0" w:space="0" w:color="auto"/>
        <w:right w:val="none" w:sz="0" w:space="0" w:color="auto"/>
      </w:divBdr>
      <w:divsChild>
        <w:div w:id="323630485">
          <w:marLeft w:val="0"/>
          <w:marRight w:val="0"/>
          <w:marTop w:val="0"/>
          <w:marBottom w:val="0"/>
          <w:divBdr>
            <w:top w:val="none" w:sz="0" w:space="0" w:color="auto"/>
            <w:left w:val="none" w:sz="0" w:space="0" w:color="auto"/>
            <w:bottom w:val="none" w:sz="0" w:space="0" w:color="auto"/>
            <w:right w:val="none" w:sz="0" w:space="0" w:color="auto"/>
          </w:divBdr>
        </w:div>
      </w:divsChild>
    </w:div>
    <w:div w:id="644239926">
      <w:bodyDiv w:val="1"/>
      <w:marLeft w:val="0"/>
      <w:marRight w:val="0"/>
      <w:marTop w:val="0"/>
      <w:marBottom w:val="0"/>
      <w:divBdr>
        <w:top w:val="none" w:sz="0" w:space="0" w:color="auto"/>
        <w:left w:val="none" w:sz="0" w:space="0" w:color="auto"/>
        <w:bottom w:val="none" w:sz="0" w:space="0" w:color="auto"/>
        <w:right w:val="none" w:sz="0" w:space="0" w:color="auto"/>
      </w:divBdr>
      <w:divsChild>
        <w:div w:id="2132436366">
          <w:marLeft w:val="0"/>
          <w:marRight w:val="0"/>
          <w:marTop w:val="0"/>
          <w:marBottom w:val="0"/>
          <w:divBdr>
            <w:top w:val="none" w:sz="0" w:space="0" w:color="auto"/>
            <w:left w:val="none" w:sz="0" w:space="0" w:color="auto"/>
            <w:bottom w:val="none" w:sz="0" w:space="0" w:color="auto"/>
            <w:right w:val="none" w:sz="0" w:space="0" w:color="auto"/>
          </w:divBdr>
        </w:div>
      </w:divsChild>
    </w:div>
    <w:div w:id="655764150">
      <w:bodyDiv w:val="1"/>
      <w:marLeft w:val="0"/>
      <w:marRight w:val="0"/>
      <w:marTop w:val="0"/>
      <w:marBottom w:val="0"/>
      <w:divBdr>
        <w:top w:val="none" w:sz="0" w:space="0" w:color="auto"/>
        <w:left w:val="none" w:sz="0" w:space="0" w:color="auto"/>
        <w:bottom w:val="none" w:sz="0" w:space="0" w:color="auto"/>
        <w:right w:val="none" w:sz="0" w:space="0" w:color="auto"/>
      </w:divBdr>
    </w:div>
    <w:div w:id="667947305">
      <w:bodyDiv w:val="1"/>
      <w:marLeft w:val="0"/>
      <w:marRight w:val="0"/>
      <w:marTop w:val="0"/>
      <w:marBottom w:val="0"/>
      <w:divBdr>
        <w:top w:val="none" w:sz="0" w:space="0" w:color="auto"/>
        <w:left w:val="none" w:sz="0" w:space="0" w:color="auto"/>
        <w:bottom w:val="none" w:sz="0" w:space="0" w:color="auto"/>
        <w:right w:val="none" w:sz="0" w:space="0" w:color="auto"/>
      </w:divBdr>
      <w:divsChild>
        <w:div w:id="1342973639">
          <w:marLeft w:val="0"/>
          <w:marRight w:val="0"/>
          <w:marTop w:val="0"/>
          <w:marBottom w:val="0"/>
          <w:divBdr>
            <w:top w:val="none" w:sz="0" w:space="0" w:color="auto"/>
            <w:left w:val="none" w:sz="0" w:space="0" w:color="auto"/>
            <w:bottom w:val="none" w:sz="0" w:space="0" w:color="auto"/>
            <w:right w:val="none" w:sz="0" w:space="0" w:color="auto"/>
          </w:divBdr>
        </w:div>
      </w:divsChild>
    </w:div>
    <w:div w:id="690381808">
      <w:bodyDiv w:val="1"/>
      <w:marLeft w:val="0"/>
      <w:marRight w:val="0"/>
      <w:marTop w:val="0"/>
      <w:marBottom w:val="0"/>
      <w:divBdr>
        <w:top w:val="none" w:sz="0" w:space="0" w:color="auto"/>
        <w:left w:val="none" w:sz="0" w:space="0" w:color="auto"/>
        <w:bottom w:val="none" w:sz="0" w:space="0" w:color="auto"/>
        <w:right w:val="none" w:sz="0" w:space="0" w:color="auto"/>
      </w:divBdr>
      <w:divsChild>
        <w:div w:id="1791776308">
          <w:marLeft w:val="0"/>
          <w:marRight w:val="0"/>
          <w:marTop w:val="0"/>
          <w:marBottom w:val="0"/>
          <w:divBdr>
            <w:top w:val="none" w:sz="0" w:space="0" w:color="auto"/>
            <w:left w:val="none" w:sz="0" w:space="0" w:color="auto"/>
            <w:bottom w:val="none" w:sz="0" w:space="0" w:color="auto"/>
            <w:right w:val="none" w:sz="0" w:space="0" w:color="auto"/>
          </w:divBdr>
        </w:div>
      </w:divsChild>
    </w:div>
    <w:div w:id="692342778">
      <w:bodyDiv w:val="1"/>
      <w:marLeft w:val="0"/>
      <w:marRight w:val="0"/>
      <w:marTop w:val="0"/>
      <w:marBottom w:val="0"/>
      <w:divBdr>
        <w:top w:val="none" w:sz="0" w:space="0" w:color="auto"/>
        <w:left w:val="none" w:sz="0" w:space="0" w:color="auto"/>
        <w:bottom w:val="none" w:sz="0" w:space="0" w:color="auto"/>
        <w:right w:val="none" w:sz="0" w:space="0" w:color="auto"/>
      </w:divBdr>
      <w:divsChild>
        <w:div w:id="516626401">
          <w:marLeft w:val="0"/>
          <w:marRight w:val="0"/>
          <w:marTop w:val="0"/>
          <w:marBottom w:val="0"/>
          <w:divBdr>
            <w:top w:val="none" w:sz="0" w:space="0" w:color="auto"/>
            <w:left w:val="none" w:sz="0" w:space="0" w:color="auto"/>
            <w:bottom w:val="none" w:sz="0" w:space="0" w:color="auto"/>
            <w:right w:val="none" w:sz="0" w:space="0" w:color="auto"/>
          </w:divBdr>
        </w:div>
      </w:divsChild>
    </w:div>
    <w:div w:id="716125382">
      <w:bodyDiv w:val="1"/>
      <w:marLeft w:val="0"/>
      <w:marRight w:val="0"/>
      <w:marTop w:val="0"/>
      <w:marBottom w:val="0"/>
      <w:divBdr>
        <w:top w:val="none" w:sz="0" w:space="0" w:color="auto"/>
        <w:left w:val="none" w:sz="0" w:space="0" w:color="auto"/>
        <w:bottom w:val="none" w:sz="0" w:space="0" w:color="auto"/>
        <w:right w:val="none" w:sz="0" w:space="0" w:color="auto"/>
      </w:divBdr>
      <w:divsChild>
        <w:div w:id="582686039">
          <w:marLeft w:val="0"/>
          <w:marRight w:val="0"/>
          <w:marTop w:val="0"/>
          <w:marBottom w:val="0"/>
          <w:divBdr>
            <w:top w:val="none" w:sz="0" w:space="0" w:color="auto"/>
            <w:left w:val="none" w:sz="0" w:space="0" w:color="auto"/>
            <w:bottom w:val="none" w:sz="0" w:space="0" w:color="auto"/>
            <w:right w:val="none" w:sz="0" w:space="0" w:color="auto"/>
          </w:divBdr>
        </w:div>
      </w:divsChild>
    </w:div>
    <w:div w:id="718553029">
      <w:bodyDiv w:val="1"/>
      <w:marLeft w:val="0"/>
      <w:marRight w:val="0"/>
      <w:marTop w:val="0"/>
      <w:marBottom w:val="0"/>
      <w:divBdr>
        <w:top w:val="none" w:sz="0" w:space="0" w:color="auto"/>
        <w:left w:val="none" w:sz="0" w:space="0" w:color="auto"/>
        <w:bottom w:val="none" w:sz="0" w:space="0" w:color="auto"/>
        <w:right w:val="none" w:sz="0" w:space="0" w:color="auto"/>
      </w:divBdr>
    </w:div>
    <w:div w:id="719129364">
      <w:bodyDiv w:val="1"/>
      <w:marLeft w:val="0"/>
      <w:marRight w:val="0"/>
      <w:marTop w:val="0"/>
      <w:marBottom w:val="0"/>
      <w:divBdr>
        <w:top w:val="none" w:sz="0" w:space="0" w:color="auto"/>
        <w:left w:val="none" w:sz="0" w:space="0" w:color="auto"/>
        <w:bottom w:val="none" w:sz="0" w:space="0" w:color="auto"/>
        <w:right w:val="none" w:sz="0" w:space="0" w:color="auto"/>
      </w:divBdr>
      <w:divsChild>
        <w:div w:id="1575623216">
          <w:marLeft w:val="0"/>
          <w:marRight w:val="0"/>
          <w:marTop w:val="0"/>
          <w:marBottom w:val="0"/>
          <w:divBdr>
            <w:top w:val="none" w:sz="0" w:space="0" w:color="auto"/>
            <w:left w:val="none" w:sz="0" w:space="0" w:color="auto"/>
            <w:bottom w:val="none" w:sz="0" w:space="0" w:color="auto"/>
            <w:right w:val="none" w:sz="0" w:space="0" w:color="auto"/>
          </w:divBdr>
        </w:div>
      </w:divsChild>
    </w:div>
    <w:div w:id="732773413">
      <w:bodyDiv w:val="1"/>
      <w:marLeft w:val="0"/>
      <w:marRight w:val="0"/>
      <w:marTop w:val="0"/>
      <w:marBottom w:val="0"/>
      <w:divBdr>
        <w:top w:val="none" w:sz="0" w:space="0" w:color="auto"/>
        <w:left w:val="none" w:sz="0" w:space="0" w:color="auto"/>
        <w:bottom w:val="none" w:sz="0" w:space="0" w:color="auto"/>
        <w:right w:val="none" w:sz="0" w:space="0" w:color="auto"/>
      </w:divBdr>
      <w:divsChild>
        <w:div w:id="25565924">
          <w:marLeft w:val="0"/>
          <w:marRight w:val="0"/>
          <w:marTop w:val="0"/>
          <w:marBottom w:val="0"/>
          <w:divBdr>
            <w:top w:val="none" w:sz="0" w:space="0" w:color="auto"/>
            <w:left w:val="none" w:sz="0" w:space="0" w:color="auto"/>
            <w:bottom w:val="none" w:sz="0" w:space="0" w:color="auto"/>
            <w:right w:val="none" w:sz="0" w:space="0" w:color="auto"/>
          </w:divBdr>
        </w:div>
      </w:divsChild>
    </w:div>
    <w:div w:id="733508192">
      <w:bodyDiv w:val="1"/>
      <w:marLeft w:val="0"/>
      <w:marRight w:val="0"/>
      <w:marTop w:val="0"/>
      <w:marBottom w:val="0"/>
      <w:divBdr>
        <w:top w:val="none" w:sz="0" w:space="0" w:color="auto"/>
        <w:left w:val="none" w:sz="0" w:space="0" w:color="auto"/>
        <w:bottom w:val="none" w:sz="0" w:space="0" w:color="auto"/>
        <w:right w:val="none" w:sz="0" w:space="0" w:color="auto"/>
      </w:divBdr>
      <w:divsChild>
        <w:div w:id="997881081">
          <w:marLeft w:val="0"/>
          <w:marRight w:val="0"/>
          <w:marTop w:val="0"/>
          <w:marBottom w:val="0"/>
          <w:divBdr>
            <w:top w:val="none" w:sz="0" w:space="0" w:color="auto"/>
            <w:left w:val="none" w:sz="0" w:space="0" w:color="auto"/>
            <w:bottom w:val="none" w:sz="0" w:space="0" w:color="auto"/>
            <w:right w:val="none" w:sz="0" w:space="0" w:color="auto"/>
          </w:divBdr>
        </w:div>
      </w:divsChild>
    </w:div>
    <w:div w:id="748505633">
      <w:bodyDiv w:val="1"/>
      <w:marLeft w:val="0"/>
      <w:marRight w:val="0"/>
      <w:marTop w:val="0"/>
      <w:marBottom w:val="0"/>
      <w:divBdr>
        <w:top w:val="none" w:sz="0" w:space="0" w:color="auto"/>
        <w:left w:val="none" w:sz="0" w:space="0" w:color="auto"/>
        <w:bottom w:val="none" w:sz="0" w:space="0" w:color="auto"/>
        <w:right w:val="none" w:sz="0" w:space="0" w:color="auto"/>
      </w:divBdr>
      <w:divsChild>
        <w:div w:id="1795321441">
          <w:marLeft w:val="0"/>
          <w:marRight w:val="0"/>
          <w:marTop w:val="0"/>
          <w:marBottom w:val="0"/>
          <w:divBdr>
            <w:top w:val="none" w:sz="0" w:space="0" w:color="auto"/>
            <w:left w:val="none" w:sz="0" w:space="0" w:color="auto"/>
            <w:bottom w:val="none" w:sz="0" w:space="0" w:color="auto"/>
            <w:right w:val="none" w:sz="0" w:space="0" w:color="auto"/>
          </w:divBdr>
        </w:div>
      </w:divsChild>
    </w:div>
    <w:div w:id="755708243">
      <w:bodyDiv w:val="1"/>
      <w:marLeft w:val="0"/>
      <w:marRight w:val="0"/>
      <w:marTop w:val="0"/>
      <w:marBottom w:val="0"/>
      <w:divBdr>
        <w:top w:val="none" w:sz="0" w:space="0" w:color="auto"/>
        <w:left w:val="none" w:sz="0" w:space="0" w:color="auto"/>
        <w:bottom w:val="none" w:sz="0" w:space="0" w:color="auto"/>
        <w:right w:val="none" w:sz="0" w:space="0" w:color="auto"/>
      </w:divBdr>
      <w:divsChild>
        <w:div w:id="2142771359">
          <w:marLeft w:val="0"/>
          <w:marRight w:val="0"/>
          <w:marTop w:val="0"/>
          <w:marBottom w:val="0"/>
          <w:divBdr>
            <w:top w:val="none" w:sz="0" w:space="0" w:color="auto"/>
            <w:left w:val="none" w:sz="0" w:space="0" w:color="auto"/>
            <w:bottom w:val="none" w:sz="0" w:space="0" w:color="auto"/>
            <w:right w:val="none" w:sz="0" w:space="0" w:color="auto"/>
          </w:divBdr>
        </w:div>
      </w:divsChild>
    </w:div>
    <w:div w:id="762383190">
      <w:bodyDiv w:val="1"/>
      <w:marLeft w:val="0"/>
      <w:marRight w:val="0"/>
      <w:marTop w:val="0"/>
      <w:marBottom w:val="0"/>
      <w:divBdr>
        <w:top w:val="none" w:sz="0" w:space="0" w:color="auto"/>
        <w:left w:val="none" w:sz="0" w:space="0" w:color="auto"/>
        <w:bottom w:val="none" w:sz="0" w:space="0" w:color="auto"/>
        <w:right w:val="none" w:sz="0" w:space="0" w:color="auto"/>
      </w:divBdr>
      <w:divsChild>
        <w:div w:id="752703732">
          <w:marLeft w:val="0"/>
          <w:marRight w:val="0"/>
          <w:marTop w:val="0"/>
          <w:marBottom w:val="0"/>
          <w:divBdr>
            <w:top w:val="none" w:sz="0" w:space="0" w:color="auto"/>
            <w:left w:val="none" w:sz="0" w:space="0" w:color="auto"/>
            <w:bottom w:val="none" w:sz="0" w:space="0" w:color="auto"/>
            <w:right w:val="none" w:sz="0" w:space="0" w:color="auto"/>
          </w:divBdr>
        </w:div>
      </w:divsChild>
    </w:div>
    <w:div w:id="792212663">
      <w:bodyDiv w:val="1"/>
      <w:marLeft w:val="0"/>
      <w:marRight w:val="0"/>
      <w:marTop w:val="0"/>
      <w:marBottom w:val="0"/>
      <w:divBdr>
        <w:top w:val="none" w:sz="0" w:space="0" w:color="auto"/>
        <w:left w:val="none" w:sz="0" w:space="0" w:color="auto"/>
        <w:bottom w:val="none" w:sz="0" w:space="0" w:color="auto"/>
        <w:right w:val="none" w:sz="0" w:space="0" w:color="auto"/>
      </w:divBdr>
      <w:divsChild>
        <w:div w:id="1315718427">
          <w:marLeft w:val="0"/>
          <w:marRight w:val="0"/>
          <w:marTop w:val="0"/>
          <w:marBottom w:val="0"/>
          <w:divBdr>
            <w:top w:val="none" w:sz="0" w:space="0" w:color="auto"/>
            <w:left w:val="none" w:sz="0" w:space="0" w:color="auto"/>
            <w:bottom w:val="none" w:sz="0" w:space="0" w:color="auto"/>
            <w:right w:val="none" w:sz="0" w:space="0" w:color="auto"/>
          </w:divBdr>
        </w:div>
      </w:divsChild>
    </w:div>
    <w:div w:id="803546374">
      <w:bodyDiv w:val="1"/>
      <w:marLeft w:val="0"/>
      <w:marRight w:val="0"/>
      <w:marTop w:val="0"/>
      <w:marBottom w:val="0"/>
      <w:divBdr>
        <w:top w:val="none" w:sz="0" w:space="0" w:color="auto"/>
        <w:left w:val="none" w:sz="0" w:space="0" w:color="auto"/>
        <w:bottom w:val="none" w:sz="0" w:space="0" w:color="auto"/>
        <w:right w:val="none" w:sz="0" w:space="0" w:color="auto"/>
      </w:divBdr>
      <w:divsChild>
        <w:div w:id="1573855546">
          <w:marLeft w:val="0"/>
          <w:marRight w:val="0"/>
          <w:marTop w:val="0"/>
          <w:marBottom w:val="0"/>
          <w:divBdr>
            <w:top w:val="none" w:sz="0" w:space="0" w:color="auto"/>
            <w:left w:val="none" w:sz="0" w:space="0" w:color="auto"/>
            <w:bottom w:val="none" w:sz="0" w:space="0" w:color="auto"/>
            <w:right w:val="none" w:sz="0" w:space="0" w:color="auto"/>
          </w:divBdr>
        </w:div>
      </w:divsChild>
    </w:div>
    <w:div w:id="811993038">
      <w:bodyDiv w:val="1"/>
      <w:marLeft w:val="0"/>
      <w:marRight w:val="0"/>
      <w:marTop w:val="0"/>
      <w:marBottom w:val="0"/>
      <w:divBdr>
        <w:top w:val="none" w:sz="0" w:space="0" w:color="auto"/>
        <w:left w:val="none" w:sz="0" w:space="0" w:color="auto"/>
        <w:bottom w:val="none" w:sz="0" w:space="0" w:color="auto"/>
        <w:right w:val="none" w:sz="0" w:space="0" w:color="auto"/>
      </w:divBdr>
      <w:divsChild>
        <w:div w:id="277762225">
          <w:marLeft w:val="0"/>
          <w:marRight w:val="0"/>
          <w:marTop w:val="0"/>
          <w:marBottom w:val="0"/>
          <w:divBdr>
            <w:top w:val="none" w:sz="0" w:space="0" w:color="auto"/>
            <w:left w:val="none" w:sz="0" w:space="0" w:color="auto"/>
            <w:bottom w:val="none" w:sz="0" w:space="0" w:color="auto"/>
            <w:right w:val="none" w:sz="0" w:space="0" w:color="auto"/>
          </w:divBdr>
        </w:div>
      </w:divsChild>
    </w:div>
    <w:div w:id="825318299">
      <w:bodyDiv w:val="1"/>
      <w:marLeft w:val="0"/>
      <w:marRight w:val="0"/>
      <w:marTop w:val="0"/>
      <w:marBottom w:val="0"/>
      <w:divBdr>
        <w:top w:val="none" w:sz="0" w:space="0" w:color="auto"/>
        <w:left w:val="none" w:sz="0" w:space="0" w:color="auto"/>
        <w:bottom w:val="none" w:sz="0" w:space="0" w:color="auto"/>
        <w:right w:val="none" w:sz="0" w:space="0" w:color="auto"/>
      </w:divBdr>
      <w:divsChild>
        <w:div w:id="1579703510">
          <w:marLeft w:val="0"/>
          <w:marRight w:val="0"/>
          <w:marTop w:val="0"/>
          <w:marBottom w:val="0"/>
          <w:divBdr>
            <w:top w:val="none" w:sz="0" w:space="0" w:color="auto"/>
            <w:left w:val="none" w:sz="0" w:space="0" w:color="auto"/>
            <w:bottom w:val="none" w:sz="0" w:space="0" w:color="auto"/>
            <w:right w:val="none" w:sz="0" w:space="0" w:color="auto"/>
          </w:divBdr>
        </w:div>
      </w:divsChild>
    </w:div>
    <w:div w:id="830366082">
      <w:bodyDiv w:val="1"/>
      <w:marLeft w:val="0"/>
      <w:marRight w:val="0"/>
      <w:marTop w:val="0"/>
      <w:marBottom w:val="0"/>
      <w:divBdr>
        <w:top w:val="none" w:sz="0" w:space="0" w:color="auto"/>
        <w:left w:val="none" w:sz="0" w:space="0" w:color="auto"/>
        <w:bottom w:val="none" w:sz="0" w:space="0" w:color="auto"/>
        <w:right w:val="none" w:sz="0" w:space="0" w:color="auto"/>
      </w:divBdr>
      <w:divsChild>
        <w:div w:id="1264537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137683">
      <w:bodyDiv w:val="1"/>
      <w:marLeft w:val="0"/>
      <w:marRight w:val="0"/>
      <w:marTop w:val="0"/>
      <w:marBottom w:val="0"/>
      <w:divBdr>
        <w:top w:val="none" w:sz="0" w:space="0" w:color="auto"/>
        <w:left w:val="none" w:sz="0" w:space="0" w:color="auto"/>
        <w:bottom w:val="none" w:sz="0" w:space="0" w:color="auto"/>
        <w:right w:val="none" w:sz="0" w:space="0" w:color="auto"/>
      </w:divBdr>
      <w:divsChild>
        <w:div w:id="1181043575">
          <w:marLeft w:val="0"/>
          <w:marRight w:val="0"/>
          <w:marTop w:val="0"/>
          <w:marBottom w:val="0"/>
          <w:divBdr>
            <w:top w:val="none" w:sz="0" w:space="0" w:color="auto"/>
            <w:left w:val="none" w:sz="0" w:space="0" w:color="auto"/>
            <w:bottom w:val="none" w:sz="0" w:space="0" w:color="auto"/>
            <w:right w:val="none" w:sz="0" w:space="0" w:color="auto"/>
          </w:divBdr>
        </w:div>
      </w:divsChild>
    </w:div>
    <w:div w:id="849220369">
      <w:bodyDiv w:val="1"/>
      <w:marLeft w:val="0"/>
      <w:marRight w:val="0"/>
      <w:marTop w:val="0"/>
      <w:marBottom w:val="0"/>
      <w:divBdr>
        <w:top w:val="none" w:sz="0" w:space="0" w:color="auto"/>
        <w:left w:val="none" w:sz="0" w:space="0" w:color="auto"/>
        <w:bottom w:val="none" w:sz="0" w:space="0" w:color="auto"/>
        <w:right w:val="none" w:sz="0" w:space="0" w:color="auto"/>
      </w:divBdr>
      <w:divsChild>
        <w:div w:id="227689818">
          <w:marLeft w:val="0"/>
          <w:marRight w:val="0"/>
          <w:marTop w:val="0"/>
          <w:marBottom w:val="0"/>
          <w:divBdr>
            <w:top w:val="none" w:sz="0" w:space="0" w:color="auto"/>
            <w:left w:val="none" w:sz="0" w:space="0" w:color="auto"/>
            <w:bottom w:val="none" w:sz="0" w:space="0" w:color="auto"/>
            <w:right w:val="none" w:sz="0" w:space="0" w:color="auto"/>
          </w:divBdr>
        </w:div>
      </w:divsChild>
    </w:div>
    <w:div w:id="853881703">
      <w:bodyDiv w:val="1"/>
      <w:marLeft w:val="0"/>
      <w:marRight w:val="0"/>
      <w:marTop w:val="0"/>
      <w:marBottom w:val="0"/>
      <w:divBdr>
        <w:top w:val="none" w:sz="0" w:space="0" w:color="auto"/>
        <w:left w:val="none" w:sz="0" w:space="0" w:color="auto"/>
        <w:bottom w:val="none" w:sz="0" w:space="0" w:color="auto"/>
        <w:right w:val="none" w:sz="0" w:space="0" w:color="auto"/>
      </w:divBdr>
      <w:divsChild>
        <w:div w:id="821655155">
          <w:marLeft w:val="0"/>
          <w:marRight w:val="0"/>
          <w:marTop w:val="0"/>
          <w:marBottom w:val="0"/>
          <w:divBdr>
            <w:top w:val="none" w:sz="0" w:space="0" w:color="auto"/>
            <w:left w:val="none" w:sz="0" w:space="0" w:color="auto"/>
            <w:bottom w:val="none" w:sz="0" w:space="0" w:color="auto"/>
            <w:right w:val="none" w:sz="0" w:space="0" w:color="auto"/>
          </w:divBdr>
        </w:div>
      </w:divsChild>
    </w:div>
    <w:div w:id="860822573">
      <w:bodyDiv w:val="1"/>
      <w:marLeft w:val="0"/>
      <w:marRight w:val="0"/>
      <w:marTop w:val="0"/>
      <w:marBottom w:val="0"/>
      <w:divBdr>
        <w:top w:val="none" w:sz="0" w:space="0" w:color="auto"/>
        <w:left w:val="none" w:sz="0" w:space="0" w:color="auto"/>
        <w:bottom w:val="none" w:sz="0" w:space="0" w:color="auto"/>
        <w:right w:val="none" w:sz="0" w:space="0" w:color="auto"/>
      </w:divBdr>
      <w:divsChild>
        <w:div w:id="2037849498">
          <w:marLeft w:val="0"/>
          <w:marRight w:val="0"/>
          <w:marTop w:val="0"/>
          <w:marBottom w:val="0"/>
          <w:divBdr>
            <w:top w:val="none" w:sz="0" w:space="0" w:color="auto"/>
            <w:left w:val="none" w:sz="0" w:space="0" w:color="auto"/>
            <w:bottom w:val="none" w:sz="0" w:space="0" w:color="auto"/>
            <w:right w:val="none" w:sz="0" w:space="0" w:color="auto"/>
          </w:divBdr>
        </w:div>
      </w:divsChild>
    </w:div>
    <w:div w:id="868034314">
      <w:bodyDiv w:val="1"/>
      <w:marLeft w:val="0"/>
      <w:marRight w:val="0"/>
      <w:marTop w:val="0"/>
      <w:marBottom w:val="0"/>
      <w:divBdr>
        <w:top w:val="none" w:sz="0" w:space="0" w:color="auto"/>
        <w:left w:val="none" w:sz="0" w:space="0" w:color="auto"/>
        <w:bottom w:val="none" w:sz="0" w:space="0" w:color="auto"/>
        <w:right w:val="none" w:sz="0" w:space="0" w:color="auto"/>
      </w:divBdr>
      <w:divsChild>
        <w:div w:id="1539005498">
          <w:marLeft w:val="0"/>
          <w:marRight w:val="0"/>
          <w:marTop w:val="0"/>
          <w:marBottom w:val="0"/>
          <w:divBdr>
            <w:top w:val="none" w:sz="0" w:space="0" w:color="auto"/>
            <w:left w:val="none" w:sz="0" w:space="0" w:color="auto"/>
            <w:bottom w:val="none" w:sz="0" w:space="0" w:color="auto"/>
            <w:right w:val="none" w:sz="0" w:space="0" w:color="auto"/>
          </w:divBdr>
        </w:div>
      </w:divsChild>
    </w:div>
    <w:div w:id="868109624">
      <w:bodyDiv w:val="1"/>
      <w:marLeft w:val="0"/>
      <w:marRight w:val="0"/>
      <w:marTop w:val="0"/>
      <w:marBottom w:val="0"/>
      <w:divBdr>
        <w:top w:val="none" w:sz="0" w:space="0" w:color="auto"/>
        <w:left w:val="none" w:sz="0" w:space="0" w:color="auto"/>
        <w:bottom w:val="none" w:sz="0" w:space="0" w:color="auto"/>
        <w:right w:val="none" w:sz="0" w:space="0" w:color="auto"/>
      </w:divBdr>
      <w:divsChild>
        <w:div w:id="1536387594">
          <w:marLeft w:val="0"/>
          <w:marRight w:val="0"/>
          <w:marTop w:val="0"/>
          <w:marBottom w:val="0"/>
          <w:divBdr>
            <w:top w:val="none" w:sz="0" w:space="0" w:color="auto"/>
            <w:left w:val="none" w:sz="0" w:space="0" w:color="auto"/>
            <w:bottom w:val="none" w:sz="0" w:space="0" w:color="auto"/>
            <w:right w:val="none" w:sz="0" w:space="0" w:color="auto"/>
          </w:divBdr>
        </w:div>
      </w:divsChild>
    </w:div>
    <w:div w:id="869728902">
      <w:bodyDiv w:val="1"/>
      <w:marLeft w:val="0"/>
      <w:marRight w:val="0"/>
      <w:marTop w:val="0"/>
      <w:marBottom w:val="0"/>
      <w:divBdr>
        <w:top w:val="none" w:sz="0" w:space="0" w:color="auto"/>
        <w:left w:val="none" w:sz="0" w:space="0" w:color="auto"/>
        <w:bottom w:val="none" w:sz="0" w:space="0" w:color="auto"/>
        <w:right w:val="none" w:sz="0" w:space="0" w:color="auto"/>
      </w:divBdr>
      <w:divsChild>
        <w:div w:id="372463977">
          <w:marLeft w:val="0"/>
          <w:marRight w:val="0"/>
          <w:marTop w:val="0"/>
          <w:marBottom w:val="0"/>
          <w:divBdr>
            <w:top w:val="none" w:sz="0" w:space="0" w:color="auto"/>
            <w:left w:val="none" w:sz="0" w:space="0" w:color="auto"/>
            <w:bottom w:val="none" w:sz="0" w:space="0" w:color="auto"/>
            <w:right w:val="none" w:sz="0" w:space="0" w:color="auto"/>
          </w:divBdr>
        </w:div>
      </w:divsChild>
    </w:div>
    <w:div w:id="870723686">
      <w:bodyDiv w:val="1"/>
      <w:marLeft w:val="0"/>
      <w:marRight w:val="0"/>
      <w:marTop w:val="0"/>
      <w:marBottom w:val="0"/>
      <w:divBdr>
        <w:top w:val="none" w:sz="0" w:space="0" w:color="auto"/>
        <w:left w:val="none" w:sz="0" w:space="0" w:color="auto"/>
        <w:bottom w:val="none" w:sz="0" w:space="0" w:color="auto"/>
        <w:right w:val="none" w:sz="0" w:space="0" w:color="auto"/>
      </w:divBdr>
      <w:divsChild>
        <w:div w:id="216934734">
          <w:marLeft w:val="0"/>
          <w:marRight w:val="0"/>
          <w:marTop w:val="0"/>
          <w:marBottom w:val="0"/>
          <w:divBdr>
            <w:top w:val="none" w:sz="0" w:space="0" w:color="auto"/>
            <w:left w:val="none" w:sz="0" w:space="0" w:color="auto"/>
            <w:bottom w:val="none" w:sz="0" w:space="0" w:color="auto"/>
            <w:right w:val="none" w:sz="0" w:space="0" w:color="auto"/>
          </w:divBdr>
        </w:div>
      </w:divsChild>
    </w:div>
    <w:div w:id="873081252">
      <w:bodyDiv w:val="1"/>
      <w:marLeft w:val="0"/>
      <w:marRight w:val="0"/>
      <w:marTop w:val="0"/>
      <w:marBottom w:val="0"/>
      <w:divBdr>
        <w:top w:val="none" w:sz="0" w:space="0" w:color="auto"/>
        <w:left w:val="none" w:sz="0" w:space="0" w:color="auto"/>
        <w:bottom w:val="none" w:sz="0" w:space="0" w:color="auto"/>
        <w:right w:val="none" w:sz="0" w:space="0" w:color="auto"/>
      </w:divBdr>
      <w:divsChild>
        <w:div w:id="411701537">
          <w:marLeft w:val="0"/>
          <w:marRight w:val="0"/>
          <w:marTop w:val="0"/>
          <w:marBottom w:val="0"/>
          <w:divBdr>
            <w:top w:val="none" w:sz="0" w:space="0" w:color="auto"/>
            <w:left w:val="none" w:sz="0" w:space="0" w:color="auto"/>
            <w:bottom w:val="none" w:sz="0" w:space="0" w:color="auto"/>
            <w:right w:val="none" w:sz="0" w:space="0" w:color="auto"/>
          </w:divBdr>
        </w:div>
      </w:divsChild>
    </w:div>
    <w:div w:id="875043844">
      <w:bodyDiv w:val="1"/>
      <w:marLeft w:val="0"/>
      <w:marRight w:val="0"/>
      <w:marTop w:val="0"/>
      <w:marBottom w:val="0"/>
      <w:divBdr>
        <w:top w:val="none" w:sz="0" w:space="0" w:color="auto"/>
        <w:left w:val="none" w:sz="0" w:space="0" w:color="auto"/>
        <w:bottom w:val="none" w:sz="0" w:space="0" w:color="auto"/>
        <w:right w:val="none" w:sz="0" w:space="0" w:color="auto"/>
      </w:divBdr>
    </w:div>
    <w:div w:id="876428470">
      <w:bodyDiv w:val="1"/>
      <w:marLeft w:val="0"/>
      <w:marRight w:val="0"/>
      <w:marTop w:val="0"/>
      <w:marBottom w:val="0"/>
      <w:divBdr>
        <w:top w:val="none" w:sz="0" w:space="0" w:color="auto"/>
        <w:left w:val="none" w:sz="0" w:space="0" w:color="auto"/>
        <w:bottom w:val="none" w:sz="0" w:space="0" w:color="auto"/>
        <w:right w:val="none" w:sz="0" w:space="0" w:color="auto"/>
      </w:divBdr>
      <w:divsChild>
        <w:div w:id="1103770862">
          <w:marLeft w:val="0"/>
          <w:marRight w:val="0"/>
          <w:marTop w:val="0"/>
          <w:marBottom w:val="0"/>
          <w:divBdr>
            <w:top w:val="none" w:sz="0" w:space="0" w:color="auto"/>
            <w:left w:val="none" w:sz="0" w:space="0" w:color="auto"/>
            <w:bottom w:val="none" w:sz="0" w:space="0" w:color="auto"/>
            <w:right w:val="none" w:sz="0" w:space="0" w:color="auto"/>
          </w:divBdr>
        </w:div>
      </w:divsChild>
    </w:div>
    <w:div w:id="887570663">
      <w:bodyDiv w:val="1"/>
      <w:marLeft w:val="0"/>
      <w:marRight w:val="0"/>
      <w:marTop w:val="0"/>
      <w:marBottom w:val="0"/>
      <w:divBdr>
        <w:top w:val="none" w:sz="0" w:space="0" w:color="auto"/>
        <w:left w:val="none" w:sz="0" w:space="0" w:color="auto"/>
        <w:bottom w:val="none" w:sz="0" w:space="0" w:color="auto"/>
        <w:right w:val="none" w:sz="0" w:space="0" w:color="auto"/>
      </w:divBdr>
      <w:divsChild>
        <w:div w:id="299844631">
          <w:marLeft w:val="0"/>
          <w:marRight w:val="0"/>
          <w:marTop w:val="0"/>
          <w:marBottom w:val="0"/>
          <w:divBdr>
            <w:top w:val="none" w:sz="0" w:space="0" w:color="auto"/>
            <w:left w:val="none" w:sz="0" w:space="0" w:color="auto"/>
            <w:bottom w:val="none" w:sz="0" w:space="0" w:color="auto"/>
            <w:right w:val="none" w:sz="0" w:space="0" w:color="auto"/>
          </w:divBdr>
        </w:div>
      </w:divsChild>
    </w:div>
    <w:div w:id="902564890">
      <w:bodyDiv w:val="1"/>
      <w:marLeft w:val="0"/>
      <w:marRight w:val="0"/>
      <w:marTop w:val="0"/>
      <w:marBottom w:val="0"/>
      <w:divBdr>
        <w:top w:val="none" w:sz="0" w:space="0" w:color="auto"/>
        <w:left w:val="none" w:sz="0" w:space="0" w:color="auto"/>
        <w:bottom w:val="none" w:sz="0" w:space="0" w:color="auto"/>
        <w:right w:val="none" w:sz="0" w:space="0" w:color="auto"/>
      </w:divBdr>
    </w:div>
    <w:div w:id="940991122">
      <w:bodyDiv w:val="1"/>
      <w:marLeft w:val="0"/>
      <w:marRight w:val="0"/>
      <w:marTop w:val="0"/>
      <w:marBottom w:val="0"/>
      <w:divBdr>
        <w:top w:val="none" w:sz="0" w:space="0" w:color="auto"/>
        <w:left w:val="none" w:sz="0" w:space="0" w:color="auto"/>
        <w:bottom w:val="none" w:sz="0" w:space="0" w:color="auto"/>
        <w:right w:val="none" w:sz="0" w:space="0" w:color="auto"/>
      </w:divBdr>
      <w:divsChild>
        <w:div w:id="386729492">
          <w:marLeft w:val="0"/>
          <w:marRight w:val="0"/>
          <w:marTop w:val="0"/>
          <w:marBottom w:val="0"/>
          <w:divBdr>
            <w:top w:val="none" w:sz="0" w:space="0" w:color="auto"/>
            <w:left w:val="none" w:sz="0" w:space="0" w:color="auto"/>
            <w:bottom w:val="none" w:sz="0" w:space="0" w:color="auto"/>
            <w:right w:val="none" w:sz="0" w:space="0" w:color="auto"/>
          </w:divBdr>
        </w:div>
      </w:divsChild>
    </w:div>
    <w:div w:id="946153894">
      <w:bodyDiv w:val="1"/>
      <w:marLeft w:val="0"/>
      <w:marRight w:val="0"/>
      <w:marTop w:val="0"/>
      <w:marBottom w:val="0"/>
      <w:divBdr>
        <w:top w:val="none" w:sz="0" w:space="0" w:color="auto"/>
        <w:left w:val="none" w:sz="0" w:space="0" w:color="auto"/>
        <w:bottom w:val="none" w:sz="0" w:space="0" w:color="auto"/>
        <w:right w:val="none" w:sz="0" w:space="0" w:color="auto"/>
      </w:divBdr>
      <w:divsChild>
        <w:div w:id="1806315641">
          <w:marLeft w:val="0"/>
          <w:marRight w:val="0"/>
          <w:marTop w:val="0"/>
          <w:marBottom w:val="0"/>
          <w:divBdr>
            <w:top w:val="none" w:sz="0" w:space="0" w:color="auto"/>
            <w:left w:val="none" w:sz="0" w:space="0" w:color="auto"/>
            <w:bottom w:val="none" w:sz="0" w:space="0" w:color="auto"/>
            <w:right w:val="none" w:sz="0" w:space="0" w:color="auto"/>
          </w:divBdr>
        </w:div>
      </w:divsChild>
    </w:div>
    <w:div w:id="953943358">
      <w:bodyDiv w:val="1"/>
      <w:marLeft w:val="0"/>
      <w:marRight w:val="0"/>
      <w:marTop w:val="0"/>
      <w:marBottom w:val="0"/>
      <w:divBdr>
        <w:top w:val="none" w:sz="0" w:space="0" w:color="auto"/>
        <w:left w:val="none" w:sz="0" w:space="0" w:color="auto"/>
        <w:bottom w:val="none" w:sz="0" w:space="0" w:color="auto"/>
        <w:right w:val="none" w:sz="0" w:space="0" w:color="auto"/>
      </w:divBdr>
      <w:divsChild>
        <w:div w:id="862354696">
          <w:marLeft w:val="0"/>
          <w:marRight w:val="0"/>
          <w:marTop w:val="0"/>
          <w:marBottom w:val="0"/>
          <w:divBdr>
            <w:top w:val="none" w:sz="0" w:space="0" w:color="auto"/>
            <w:left w:val="none" w:sz="0" w:space="0" w:color="auto"/>
            <w:bottom w:val="none" w:sz="0" w:space="0" w:color="auto"/>
            <w:right w:val="none" w:sz="0" w:space="0" w:color="auto"/>
          </w:divBdr>
        </w:div>
      </w:divsChild>
    </w:div>
    <w:div w:id="967854939">
      <w:bodyDiv w:val="1"/>
      <w:marLeft w:val="0"/>
      <w:marRight w:val="0"/>
      <w:marTop w:val="0"/>
      <w:marBottom w:val="0"/>
      <w:divBdr>
        <w:top w:val="none" w:sz="0" w:space="0" w:color="auto"/>
        <w:left w:val="none" w:sz="0" w:space="0" w:color="auto"/>
        <w:bottom w:val="none" w:sz="0" w:space="0" w:color="auto"/>
        <w:right w:val="none" w:sz="0" w:space="0" w:color="auto"/>
      </w:divBdr>
      <w:divsChild>
        <w:div w:id="1428309836">
          <w:marLeft w:val="0"/>
          <w:marRight w:val="0"/>
          <w:marTop w:val="0"/>
          <w:marBottom w:val="0"/>
          <w:divBdr>
            <w:top w:val="none" w:sz="0" w:space="0" w:color="auto"/>
            <w:left w:val="none" w:sz="0" w:space="0" w:color="auto"/>
            <w:bottom w:val="none" w:sz="0" w:space="0" w:color="auto"/>
            <w:right w:val="none" w:sz="0" w:space="0" w:color="auto"/>
          </w:divBdr>
        </w:div>
      </w:divsChild>
    </w:div>
    <w:div w:id="975333815">
      <w:bodyDiv w:val="1"/>
      <w:marLeft w:val="0"/>
      <w:marRight w:val="0"/>
      <w:marTop w:val="0"/>
      <w:marBottom w:val="0"/>
      <w:divBdr>
        <w:top w:val="none" w:sz="0" w:space="0" w:color="auto"/>
        <w:left w:val="none" w:sz="0" w:space="0" w:color="auto"/>
        <w:bottom w:val="none" w:sz="0" w:space="0" w:color="auto"/>
        <w:right w:val="none" w:sz="0" w:space="0" w:color="auto"/>
      </w:divBdr>
      <w:divsChild>
        <w:div w:id="204342557">
          <w:marLeft w:val="0"/>
          <w:marRight w:val="0"/>
          <w:marTop w:val="0"/>
          <w:marBottom w:val="0"/>
          <w:divBdr>
            <w:top w:val="none" w:sz="0" w:space="0" w:color="auto"/>
            <w:left w:val="none" w:sz="0" w:space="0" w:color="auto"/>
            <w:bottom w:val="none" w:sz="0" w:space="0" w:color="auto"/>
            <w:right w:val="none" w:sz="0" w:space="0" w:color="auto"/>
          </w:divBdr>
        </w:div>
      </w:divsChild>
    </w:div>
    <w:div w:id="982394086">
      <w:bodyDiv w:val="1"/>
      <w:marLeft w:val="0"/>
      <w:marRight w:val="0"/>
      <w:marTop w:val="0"/>
      <w:marBottom w:val="0"/>
      <w:divBdr>
        <w:top w:val="none" w:sz="0" w:space="0" w:color="auto"/>
        <w:left w:val="none" w:sz="0" w:space="0" w:color="auto"/>
        <w:bottom w:val="none" w:sz="0" w:space="0" w:color="auto"/>
        <w:right w:val="none" w:sz="0" w:space="0" w:color="auto"/>
      </w:divBdr>
    </w:div>
    <w:div w:id="989092560">
      <w:bodyDiv w:val="1"/>
      <w:marLeft w:val="0"/>
      <w:marRight w:val="0"/>
      <w:marTop w:val="0"/>
      <w:marBottom w:val="0"/>
      <w:divBdr>
        <w:top w:val="none" w:sz="0" w:space="0" w:color="auto"/>
        <w:left w:val="none" w:sz="0" w:space="0" w:color="auto"/>
        <w:bottom w:val="none" w:sz="0" w:space="0" w:color="auto"/>
        <w:right w:val="none" w:sz="0" w:space="0" w:color="auto"/>
      </w:divBdr>
      <w:divsChild>
        <w:div w:id="1324041255">
          <w:marLeft w:val="0"/>
          <w:marRight w:val="0"/>
          <w:marTop w:val="0"/>
          <w:marBottom w:val="0"/>
          <w:divBdr>
            <w:top w:val="none" w:sz="0" w:space="0" w:color="auto"/>
            <w:left w:val="none" w:sz="0" w:space="0" w:color="auto"/>
            <w:bottom w:val="none" w:sz="0" w:space="0" w:color="auto"/>
            <w:right w:val="none" w:sz="0" w:space="0" w:color="auto"/>
          </w:divBdr>
        </w:div>
      </w:divsChild>
    </w:div>
    <w:div w:id="989675369">
      <w:bodyDiv w:val="1"/>
      <w:marLeft w:val="0"/>
      <w:marRight w:val="0"/>
      <w:marTop w:val="0"/>
      <w:marBottom w:val="0"/>
      <w:divBdr>
        <w:top w:val="none" w:sz="0" w:space="0" w:color="auto"/>
        <w:left w:val="none" w:sz="0" w:space="0" w:color="auto"/>
        <w:bottom w:val="none" w:sz="0" w:space="0" w:color="auto"/>
        <w:right w:val="none" w:sz="0" w:space="0" w:color="auto"/>
      </w:divBdr>
      <w:divsChild>
        <w:div w:id="1665815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388965">
      <w:bodyDiv w:val="1"/>
      <w:marLeft w:val="0"/>
      <w:marRight w:val="0"/>
      <w:marTop w:val="0"/>
      <w:marBottom w:val="0"/>
      <w:divBdr>
        <w:top w:val="none" w:sz="0" w:space="0" w:color="auto"/>
        <w:left w:val="none" w:sz="0" w:space="0" w:color="auto"/>
        <w:bottom w:val="none" w:sz="0" w:space="0" w:color="auto"/>
        <w:right w:val="none" w:sz="0" w:space="0" w:color="auto"/>
      </w:divBdr>
      <w:divsChild>
        <w:div w:id="1147087756">
          <w:marLeft w:val="0"/>
          <w:marRight w:val="0"/>
          <w:marTop w:val="0"/>
          <w:marBottom w:val="0"/>
          <w:divBdr>
            <w:top w:val="none" w:sz="0" w:space="0" w:color="auto"/>
            <w:left w:val="none" w:sz="0" w:space="0" w:color="auto"/>
            <w:bottom w:val="none" w:sz="0" w:space="0" w:color="auto"/>
            <w:right w:val="none" w:sz="0" w:space="0" w:color="auto"/>
          </w:divBdr>
        </w:div>
      </w:divsChild>
    </w:div>
    <w:div w:id="1006440513">
      <w:bodyDiv w:val="1"/>
      <w:marLeft w:val="0"/>
      <w:marRight w:val="0"/>
      <w:marTop w:val="0"/>
      <w:marBottom w:val="0"/>
      <w:divBdr>
        <w:top w:val="none" w:sz="0" w:space="0" w:color="auto"/>
        <w:left w:val="none" w:sz="0" w:space="0" w:color="auto"/>
        <w:bottom w:val="none" w:sz="0" w:space="0" w:color="auto"/>
        <w:right w:val="none" w:sz="0" w:space="0" w:color="auto"/>
      </w:divBdr>
      <w:divsChild>
        <w:div w:id="392196369">
          <w:marLeft w:val="0"/>
          <w:marRight w:val="0"/>
          <w:marTop w:val="0"/>
          <w:marBottom w:val="0"/>
          <w:divBdr>
            <w:top w:val="none" w:sz="0" w:space="0" w:color="auto"/>
            <w:left w:val="none" w:sz="0" w:space="0" w:color="auto"/>
            <w:bottom w:val="none" w:sz="0" w:space="0" w:color="auto"/>
            <w:right w:val="none" w:sz="0" w:space="0" w:color="auto"/>
          </w:divBdr>
        </w:div>
      </w:divsChild>
    </w:div>
    <w:div w:id="1023433915">
      <w:bodyDiv w:val="1"/>
      <w:marLeft w:val="0"/>
      <w:marRight w:val="0"/>
      <w:marTop w:val="0"/>
      <w:marBottom w:val="0"/>
      <w:divBdr>
        <w:top w:val="none" w:sz="0" w:space="0" w:color="auto"/>
        <w:left w:val="none" w:sz="0" w:space="0" w:color="auto"/>
        <w:bottom w:val="none" w:sz="0" w:space="0" w:color="auto"/>
        <w:right w:val="none" w:sz="0" w:space="0" w:color="auto"/>
      </w:divBdr>
      <w:divsChild>
        <w:div w:id="1054356268">
          <w:marLeft w:val="0"/>
          <w:marRight w:val="0"/>
          <w:marTop w:val="0"/>
          <w:marBottom w:val="0"/>
          <w:divBdr>
            <w:top w:val="none" w:sz="0" w:space="0" w:color="auto"/>
            <w:left w:val="none" w:sz="0" w:space="0" w:color="auto"/>
            <w:bottom w:val="none" w:sz="0" w:space="0" w:color="auto"/>
            <w:right w:val="none" w:sz="0" w:space="0" w:color="auto"/>
          </w:divBdr>
        </w:div>
      </w:divsChild>
    </w:div>
    <w:div w:id="1024092593">
      <w:bodyDiv w:val="1"/>
      <w:marLeft w:val="0"/>
      <w:marRight w:val="0"/>
      <w:marTop w:val="0"/>
      <w:marBottom w:val="0"/>
      <w:divBdr>
        <w:top w:val="none" w:sz="0" w:space="0" w:color="auto"/>
        <w:left w:val="none" w:sz="0" w:space="0" w:color="auto"/>
        <w:bottom w:val="none" w:sz="0" w:space="0" w:color="auto"/>
        <w:right w:val="none" w:sz="0" w:space="0" w:color="auto"/>
      </w:divBdr>
      <w:divsChild>
        <w:div w:id="1379165573">
          <w:marLeft w:val="0"/>
          <w:marRight w:val="0"/>
          <w:marTop w:val="0"/>
          <w:marBottom w:val="0"/>
          <w:divBdr>
            <w:top w:val="none" w:sz="0" w:space="0" w:color="auto"/>
            <w:left w:val="none" w:sz="0" w:space="0" w:color="auto"/>
            <w:bottom w:val="none" w:sz="0" w:space="0" w:color="auto"/>
            <w:right w:val="none" w:sz="0" w:space="0" w:color="auto"/>
          </w:divBdr>
        </w:div>
      </w:divsChild>
    </w:div>
    <w:div w:id="1033311744">
      <w:bodyDiv w:val="1"/>
      <w:marLeft w:val="0"/>
      <w:marRight w:val="0"/>
      <w:marTop w:val="0"/>
      <w:marBottom w:val="0"/>
      <w:divBdr>
        <w:top w:val="none" w:sz="0" w:space="0" w:color="auto"/>
        <w:left w:val="none" w:sz="0" w:space="0" w:color="auto"/>
        <w:bottom w:val="none" w:sz="0" w:space="0" w:color="auto"/>
        <w:right w:val="none" w:sz="0" w:space="0" w:color="auto"/>
      </w:divBdr>
    </w:div>
    <w:div w:id="1034504470">
      <w:bodyDiv w:val="1"/>
      <w:marLeft w:val="0"/>
      <w:marRight w:val="0"/>
      <w:marTop w:val="0"/>
      <w:marBottom w:val="0"/>
      <w:divBdr>
        <w:top w:val="none" w:sz="0" w:space="0" w:color="auto"/>
        <w:left w:val="none" w:sz="0" w:space="0" w:color="auto"/>
        <w:bottom w:val="none" w:sz="0" w:space="0" w:color="auto"/>
        <w:right w:val="none" w:sz="0" w:space="0" w:color="auto"/>
      </w:divBdr>
      <w:divsChild>
        <w:div w:id="679158608">
          <w:marLeft w:val="0"/>
          <w:marRight w:val="0"/>
          <w:marTop w:val="0"/>
          <w:marBottom w:val="0"/>
          <w:divBdr>
            <w:top w:val="none" w:sz="0" w:space="0" w:color="auto"/>
            <w:left w:val="none" w:sz="0" w:space="0" w:color="auto"/>
            <w:bottom w:val="none" w:sz="0" w:space="0" w:color="auto"/>
            <w:right w:val="none" w:sz="0" w:space="0" w:color="auto"/>
          </w:divBdr>
        </w:div>
      </w:divsChild>
    </w:div>
    <w:div w:id="1046181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9782">
          <w:marLeft w:val="0"/>
          <w:marRight w:val="0"/>
          <w:marTop w:val="0"/>
          <w:marBottom w:val="0"/>
          <w:divBdr>
            <w:top w:val="none" w:sz="0" w:space="0" w:color="auto"/>
            <w:left w:val="none" w:sz="0" w:space="0" w:color="auto"/>
            <w:bottom w:val="none" w:sz="0" w:space="0" w:color="auto"/>
            <w:right w:val="none" w:sz="0" w:space="0" w:color="auto"/>
          </w:divBdr>
        </w:div>
      </w:divsChild>
    </w:div>
    <w:div w:id="1070343004">
      <w:bodyDiv w:val="1"/>
      <w:marLeft w:val="0"/>
      <w:marRight w:val="0"/>
      <w:marTop w:val="0"/>
      <w:marBottom w:val="0"/>
      <w:divBdr>
        <w:top w:val="none" w:sz="0" w:space="0" w:color="auto"/>
        <w:left w:val="none" w:sz="0" w:space="0" w:color="auto"/>
        <w:bottom w:val="none" w:sz="0" w:space="0" w:color="auto"/>
        <w:right w:val="none" w:sz="0" w:space="0" w:color="auto"/>
      </w:divBdr>
      <w:divsChild>
        <w:div w:id="1322780140">
          <w:marLeft w:val="0"/>
          <w:marRight w:val="0"/>
          <w:marTop w:val="0"/>
          <w:marBottom w:val="0"/>
          <w:divBdr>
            <w:top w:val="none" w:sz="0" w:space="0" w:color="auto"/>
            <w:left w:val="none" w:sz="0" w:space="0" w:color="auto"/>
            <w:bottom w:val="none" w:sz="0" w:space="0" w:color="auto"/>
            <w:right w:val="none" w:sz="0" w:space="0" w:color="auto"/>
          </w:divBdr>
        </w:div>
      </w:divsChild>
    </w:div>
    <w:div w:id="1074469008">
      <w:bodyDiv w:val="1"/>
      <w:marLeft w:val="0"/>
      <w:marRight w:val="0"/>
      <w:marTop w:val="0"/>
      <w:marBottom w:val="0"/>
      <w:divBdr>
        <w:top w:val="none" w:sz="0" w:space="0" w:color="auto"/>
        <w:left w:val="none" w:sz="0" w:space="0" w:color="auto"/>
        <w:bottom w:val="none" w:sz="0" w:space="0" w:color="auto"/>
        <w:right w:val="none" w:sz="0" w:space="0" w:color="auto"/>
      </w:divBdr>
      <w:divsChild>
        <w:div w:id="75093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896404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442779">
      <w:bodyDiv w:val="1"/>
      <w:marLeft w:val="0"/>
      <w:marRight w:val="0"/>
      <w:marTop w:val="0"/>
      <w:marBottom w:val="0"/>
      <w:divBdr>
        <w:top w:val="none" w:sz="0" w:space="0" w:color="auto"/>
        <w:left w:val="none" w:sz="0" w:space="0" w:color="auto"/>
        <w:bottom w:val="none" w:sz="0" w:space="0" w:color="auto"/>
        <w:right w:val="none" w:sz="0" w:space="0" w:color="auto"/>
      </w:divBdr>
      <w:divsChild>
        <w:div w:id="1144204880">
          <w:marLeft w:val="0"/>
          <w:marRight w:val="0"/>
          <w:marTop w:val="0"/>
          <w:marBottom w:val="0"/>
          <w:divBdr>
            <w:top w:val="none" w:sz="0" w:space="0" w:color="auto"/>
            <w:left w:val="none" w:sz="0" w:space="0" w:color="auto"/>
            <w:bottom w:val="none" w:sz="0" w:space="0" w:color="auto"/>
            <w:right w:val="none" w:sz="0" w:space="0" w:color="auto"/>
          </w:divBdr>
        </w:div>
      </w:divsChild>
    </w:div>
    <w:div w:id="1086539564">
      <w:bodyDiv w:val="1"/>
      <w:marLeft w:val="0"/>
      <w:marRight w:val="0"/>
      <w:marTop w:val="0"/>
      <w:marBottom w:val="0"/>
      <w:divBdr>
        <w:top w:val="none" w:sz="0" w:space="0" w:color="auto"/>
        <w:left w:val="none" w:sz="0" w:space="0" w:color="auto"/>
        <w:bottom w:val="none" w:sz="0" w:space="0" w:color="auto"/>
        <w:right w:val="none" w:sz="0" w:space="0" w:color="auto"/>
      </w:divBdr>
      <w:divsChild>
        <w:div w:id="1689090889">
          <w:marLeft w:val="0"/>
          <w:marRight w:val="0"/>
          <w:marTop w:val="0"/>
          <w:marBottom w:val="0"/>
          <w:divBdr>
            <w:top w:val="none" w:sz="0" w:space="0" w:color="auto"/>
            <w:left w:val="none" w:sz="0" w:space="0" w:color="auto"/>
            <w:bottom w:val="none" w:sz="0" w:space="0" w:color="auto"/>
            <w:right w:val="none" w:sz="0" w:space="0" w:color="auto"/>
          </w:divBdr>
        </w:div>
      </w:divsChild>
    </w:div>
    <w:div w:id="1093358537">
      <w:bodyDiv w:val="1"/>
      <w:marLeft w:val="0"/>
      <w:marRight w:val="0"/>
      <w:marTop w:val="0"/>
      <w:marBottom w:val="0"/>
      <w:divBdr>
        <w:top w:val="none" w:sz="0" w:space="0" w:color="auto"/>
        <w:left w:val="none" w:sz="0" w:space="0" w:color="auto"/>
        <w:bottom w:val="none" w:sz="0" w:space="0" w:color="auto"/>
        <w:right w:val="none" w:sz="0" w:space="0" w:color="auto"/>
      </w:divBdr>
    </w:div>
    <w:div w:id="1101027605">
      <w:bodyDiv w:val="1"/>
      <w:marLeft w:val="0"/>
      <w:marRight w:val="0"/>
      <w:marTop w:val="0"/>
      <w:marBottom w:val="0"/>
      <w:divBdr>
        <w:top w:val="none" w:sz="0" w:space="0" w:color="auto"/>
        <w:left w:val="none" w:sz="0" w:space="0" w:color="auto"/>
        <w:bottom w:val="none" w:sz="0" w:space="0" w:color="auto"/>
        <w:right w:val="none" w:sz="0" w:space="0" w:color="auto"/>
      </w:divBdr>
      <w:divsChild>
        <w:div w:id="784808789">
          <w:marLeft w:val="0"/>
          <w:marRight w:val="0"/>
          <w:marTop w:val="0"/>
          <w:marBottom w:val="0"/>
          <w:divBdr>
            <w:top w:val="none" w:sz="0" w:space="0" w:color="auto"/>
            <w:left w:val="none" w:sz="0" w:space="0" w:color="auto"/>
            <w:bottom w:val="none" w:sz="0" w:space="0" w:color="auto"/>
            <w:right w:val="none" w:sz="0" w:space="0" w:color="auto"/>
          </w:divBdr>
        </w:div>
      </w:divsChild>
    </w:div>
    <w:div w:id="1103263653">
      <w:bodyDiv w:val="1"/>
      <w:marLeft w:val="0"/>
      <w:marRight w:val="0"/>
      <w:marTop w:val="0"/>
      <w:marBottom w:val="0"/>
      <w:divBdr>
        <w:top w:val="none" w:sz="0" w:space="0" w:color="auto"/>
        <w:left w:val="none" w:sz="0" w:space="0" w:color="auto"/>
        <w:bottom w:val="none" w:sz="0" w:space="0" w:color="auto"/>
        <w:right w:val="none" w:sz="0" w:space="0" w:color="auto"/>
      </w:divBdr>
      <w:divsChild>
        <w:div w:id="1711683750">
          <w:marLeft w:val="0"/>
          <w:marRight w:val="0"/>
          <w:marTop w:val="0"/>
          <w:marBottom w:val="0"/>
          <w:divBdr>
            <w:top w:val="none" w:sz="0" w:space="0" w:color="auto"/>
            <w:left w:val="none" w:sz="0" w:space="0" w:color="auto"/>
            <w:bottom w:val="none" w:sz="0" w:space="0" w:color="auto"/>
            <w:right w:val="none" w:sz="0" w:space="0" w:color="auto"/>
          </w:divBdr>
        </w:div>
      </w:divsChild>
    </w:div>
    <w:div w:id="1114834115">
      <w:bodyDiv w:val="1"/>
      <w:marLeft w:val="0"/>
      <w:marRight w:val="0"/>
      <w:marTop w:val="0"/>
      <w:marBottom w:val="0"/>
      <w:divBdr>
        <w:top w:val="none" w:sz="0" w:space="0" w:color="auto"/>
        <w:left w:val="none" w:sz="0" w:space="0" w:color="auto"/>
        <w:bottom w:val="none" w:sz="0" w:space="0" w:color="auto"/>
        <w:right w:val="none" w:sz="0" w:space="0" w:color="auto"/>
      </w:divBdr>
      <w:divsChild>
        <w:div w:id="980110306">
          <w:marLeft w:val="0"/>
          <w:marRight w:val="0"/>
          <w:marTop w:val="0"/>
          <w:marBottom w:val="0"/>
          <w:divBdr>
            <w:top w:val="none" w:sz="0" w:space="0" w:color="auto"/>
            <w:left w:val="none" w:sz="0" w:space="0" w:color="auto"/>
            <w:bottom w:val="none" w:sz="0" w:space="0" w:color="auto"/>
            <w:right w:val="none" w:sz="0" w:space="0" w:color="auto"/>
          </w:divBdr>
        </w:div>
      </w:divsChild>
    </w:div>
    <w:div w:id="1115757323">
      <w:bodyDiv w:val="1"/>
      <w:marLeft w:val="0"/>
      <w:marRight w:val="0"/>
      <w:marTop w:val="0"/>
      <w:marBottom w:val="0"/>
      <w:divBdr>
        <w:top w:val="none" w:sz="0" w:space="0" w:color="auto"/>
        <w:left w:val="none" w:sz="0" w:space="0" w:color="auto"/>
        <w:bottom w:val="none" w:sz="0" w:space="0" w:color="auto"/>
        <w:right w:val="none" w:sz="0" w:space="0" w:color="auto"/>
      </w:divBdr>
      <w:divsChild>
        <w:div w:id="306906824">
          <w:marLeft w:val="0"/>
          <w:marRight w:val="0"/>
          <w:marTop w:val="0"/>
          <w:marBottom w:val="0"/>
          <w:divBdr>
            <w:top w:val="none" w:sz="0" w:space="0" w:color="auto"/>
            <w:left w:val="none" w:sz="0" w:space="0" w:color="auto"/>
            <w:bottom w:val="none" w:sz="0" w:space="0" w:color="auto"/>
            <w:right w:val="none" w:sz="0" w:space="0" w:color="auto"/>
          </w:divBdr>
        </w:div>
      </w:divsChild>
    </w:div>
    <w:div w:id="1118258710">
      <w:bodyDiv w:val="1"/>
      <w:marLeft w:val="0"/>
      <w:marRight w:val="0"/>
      <w:marTop w:val="0"/>
      <w:marBottom w:val="0"/>
      <w:divBdr>
        <w:top w:val="none" w:sz="0" w:space="0" w:color="auto"/>
        <w:left w:val="none" w:sz="0" w:space="0" w:color="auto"/>
        <w:bottom w:val="none" w:sz="0" w:space="0" w:color="auto"/>
        <w:right w:val="none" w:sz="0" w:space="0" w:color="auto"/>
      </w:divBdr>
      <w:divsChild>
        <w:div w:id="74016947">
          <w:marLeft w:val="0"/>
          <w:marRight w:val="0"/>
          <w:marTop w:val="0"/>
          <w:marBottom w:val="0"/>
          <w:divBdr>
            <w:top w:val="none" w:sz="0" w:space="0" w:color="auto"/>
            <w:left w:val="none" w:sz="0" w:space="0" w:color="auto"/>
            <w:bottom w:val="none" w:sz="0" w:space="0" w:color="auto"/>
            <w:right w:val="none" w:sz="0" w:space="0" w:color="auto"/>
          </w:divBdr>
        </w:div>
      </w:divsChild>
    </w:div>
    <w:div w:id="1122188082">
      <w:bodyDiv w:val="1"/>
      <w:marLeft w:val="0"/>
      <w:marRight w:val="0"/>
      <w:marTop w:val="0"/>
      <w:marBottom w:val="0"/>
      <w:divBdr>
        <w:top w:val="none" w:sz="0" w:space="0" w:color="auto"/>
        <w:left w:val="none" w:sz="0" w:space="0" w:color="auto"/>
        <w:bottom w:val="none" w:sz="0" w:space="0" w:color="auto"/>
        <w:right w:val="none" w:sz="0" w:space="0" w:color="auto"/>
      </w:divBdr>
      <w:divsChild>
        <w:div w:id="84770770">
          <w:marLeft w:val="0"/>
          <w:marRight w:val="0"/>
          <w:marTop w:val="0"/>
          <w:marBottom w:val="0"/>
          <w:divBdr>
            <w:top w:val="none" w:sz="0" w:space="0" w:color="auto"/>
            <w:left w:val="none" w:sz="0" w:space="0" w:color="auto"/>
            <w:bottom w:val="none" w:sz="0" w:space="0" w:color="auto"/>
            <w:right w:val="none" w:sz="0" w:space="0" w:color="auto"/>
          </w:divBdr>
        </w:div>
      </w:divsChild>
    </w:div>
    <w:div w:id="1182546580">
      <w:bodyDiv w:val="1"/>
      <w:marLeft w:val="0"/>
      <w:marRight w:val="0"/>
      <w:marTop w:val="0"/>
      <w:marBottom w:val="0"/>
      <w:divBdr>
        <w:top w:val="none" w:sz="0" w:space="0" w:color="auto"/>
        <w:left w:val="none" w:sz="0" w:space="0" w:color="auto"/>
        <w:bottom w:val="none" w:sz="0" w:space="0" w:color="auto"/>
        <w:right w:val="none" w:sz="0" w:space="0" w:color="auto"/>
      </w:divBdr>
      <w:divsChild>
        <w:div w:id="1730954120">
          <w:marLeft w:val="0"/>
          <w:marRight w:val="0"/>
          <w:marTop w:val="0"/>
          <w:marBottom w:val="0"/>
          <w:divBdr>
            <w:top w:val="none" w:sz="0" w:space="0" w:color="auto"/>
            <w:left w:val="none" w:sz="0" w:space="0" w:color="auto"/>
            <w:bottom w:val="none" w:sz="0" w:space="0" w:color="auto"/>
            <w:right w:val="none" w:sz="0" w:space="0" w:color="auto"/>
          </w:divBdr>
        </w:div>
      </w:divsChild>
    </w:div>
    <w:div w:id="1182821667">
      <w:bodyDiv w:val="1"/>
      <w:marLeft w:val="0"/>
      <w:marRight w:val="0"/>
      <w:marTop w:val="0"/>
      <w:marBottom w:val="0"/>
      <w:divBdr>
        <w:top w:val="none" w:sz="0" w:space="0" w:color="auto"/>
        <w:left w:val="none" w:sz="0" w:space="0" w:color="auto"/>
        <w:bottom w:val="none" w:sz="0" w:space="0" w:color="auto"/>
        <w:right w:val="none" w:sz="0" w:space="0" w:color="auto"/>
      </w:divBdr>
      <w:divsChild>
        <w:div w:id="1780182035">
          <w:marLeft w:val="0"/>
          <w:marRight w:val="0"/>
          <w:marTop w:val="0"/>
          <w:marBottom w:val="0"/>
          <w:divBdr>
            <w:top w:val="none" w:sz="0" w:space="0" w:color="auto"/>
            <w:left w:val="none" w:sz="0" w:space="0" w:color="auto"/>
            <w:bottom w:val="none" w:sz="0" w:space="0" w:color="auto"/>
            <w:right w:val="none" w:sz="0" w:space="0" w:color="auto"/>
          </w:divBdr>
        </w:div>
      </w:divsChild>
    </w:div>
    <w:div w:id="1187137958">
      <w:bodyDiv w:val="1"/>
      <w:marLeft w:val="0"/>
      <w:marRight w:val="0"/>
      <w:marTop w:val="0"/>
      <w:marBottom w:val="0"/>
      <w:divBdr>
        <w:top w:val="none" w:sz="0" w:space="0" w:color="auto"/>
        <w:left w:val="none" w:sz="0" w:space="0" w:color="auto"/>
        <w:bottom w:val="none" w:sz="0" w:space="0" w:color="auto"/>
        <w:right w:val="none" w:sz="0" w:space="0" w:color="auto"/>
      </w:divBdr>
      <w:divsChild>
        <w:div w:id="1711148101">
          <w:marLeft w:val="0"/>
          <w:marRight w:val="0"/>
          <w:marTop w:val="0"/>
          <w:marBottom w:val="0"/>
          <w:divBdr>
            <w:top w:val="none" w:sz="0" w:space="0" w:color="auto"/>
            <w:left w:val="none" w:sz="0" w:space="0" w:color="auto"/>
            <w:bottom w:val="none" w:sz="0" w:space="0" w:color="auto"/>
            <w:right w:val="none" w:sz="0" w:space="0" w:color="auto"/>
          </w:divBdr>
        </w:div>
      </w:divsChild>
    </w:div>
    <w:div w:id="1204295946">
      <w:bodyDiv w:val="1"/>
      <w:marLeft w:val="0"/>
      <w:marRight w:val="0"/>
      <w:marTop w:val="0"/>
      <w:marBottom w:val="0"/>
      <w:divBdr>
        <w:top w:val="none" w:sz="0" w:space="0" w:color="auto"/>
        <w:left w:val="none" w:sz="0" w:space="0" w:color="auto"/>
        <w:bottom w:val="none" w:sz="0" w:space="0" w:color="auto"/>
        <w:right w:val="none" w:sz="0" w:space="0" w:color="auto"/>
      </w:divBdr>
    </w:div>
    <w:div w:id="1218935604">
      <w:bodyDiv w:val="1"/>
      <w:marLeft w:val="0"/>
      <w:marRight w:val="0"/>
      <w:marTop w:val="0"/>
      <w:marBottom w:val="0"/>
      <w:divBdr>
        <w:top w:val="none" w:sz="0" w:space="0" w:color="auto"/>
        <w:left w:val="none" w:sz="0" w:space="0" w:color="auto"/>
        <w:bottom w:val="none" w:sz="0" w:space="0" w:color="auto"/>
        <w:right w:val="none" w:sz="0" w:space="0" w:color="auto"/>
      </w:divBdr>
      <w:divsChild>
        <w:div w:id="671228348">
          <w:marLeft w:val="0"/>
          <w:marRight w:val="0"/>
          <w:marTop w:val="0"/>
          <w:marBottom w:val="0"/>
          <w:divBdr>
            <w:top w:val="none" w:sz="0" w:space="0" w:color="auto"/>
            <w:left w:val="none" w:sz="0" w:space="0" w:color="auto"/>
            <w:bottom w:val="none" w:sz="0" w:space="0" w:color="auto"/>
            <w:right w:val="none" w:sz="0" w:space="0" w:color="auto"/>
          </w:divBdr>
        </w:div>
      </w:divsChild>
    </w:div>
    <w:div w:id="1240558931">
      <w:bodyDiv w:val="1"/>
      <w:marLeft w:val="0"/>
      <w:marRight w:val="0"/>
      <w:marTop w:val="0"/>
      <w:marBottom w:val="0"/>
      <w:divBdr>
        <w:top w:val="none" w:sz="0" w:space="0" w:color="auto"/>
        <w:left w:val="none" w:sz="0" w:space="0" w:color="auto"/>
        <w:bottom w:val="none" w:sz="0" w:space="0" w:color="auto"/>
        <w:right w:val="none" w:sz="0" w:space="0" w:color="auto"/>
      </w:divBdr>
      <w:divsChild>
        <w:div w:id="1384403195">
          <w:marLeft w:val="0"/>
          <w:marRight w:val="0"/>
          <w:marTop w:val="0"/>
          <w:marBottom w:val="0"/>
          <w:divBdr>
            <w:top w:val="none" w:sz="0" w:space="0" w:color="auto"/>
            <w:left w:val="none" w:sz="0" w:space="0" w:color="auto"/>
            <w:bottom w:val="none" w:sz="0" w:space="0" w:color="auto"/>
            <w:right w:val="none" w:sz="0" w:space="0" w:color="auto"/>
          </w:divBdr>
        </w:div>
      </w:divsChild>
    </w:div>
    <w:div w:id="1253247638">
      <w:bodyDiv w:val="1"/>
      <w:marLeft w:val="0"/>
      <w:marRight w:val="0"/>
      <w:marTop w:val="0"/>
      <w:marBottom w:val="0"/>
      <w:divBdr>
        <w:top w:val="none" w:sz="0" w:space="0" w:color="auto"/>
        <w:left w:val="none" w:sz="0" w:space="0" w:color="auto"/>
        <w:bottom w:val="none" w:sz="0" w:space="0" w:color="auto"/>
        <w:right w:val="none" w:sz="0" w:space="0" w:color="auto"/>
      </w:divBdr>
      <w:divsChild>
        <w:div w:id="451751064">
          <w:marLeft w:val="0"/>
          <w:marRight w:val="0"/>
          <w:marTop w:val="0"/>
          <w:marBottom w:val="0"/>
          <w:divBdr>
            <w:top w:val="none" w:sz="0" w:space="0" w:color="auto"/>
            <w:left w:val="none" w:sz="0" w:space="0" w:color="auto"/>
            <w:bottom w:val="none" w:sz="0" w:space="0" w:color="auto"/>
            <w:right w:val="none" w:sz="0" w:space="0" w:color="auto"/>
          </w:divBdr>
        </w:div>
      </w:divsChild>
    </w:div>
    <w:div w:id="1256744514">
      <w:bodyDiv w:val="1"/>
      <w:marLeft w:val="0"/>
      <w:marRight w:val="0"/>
      <w:marTop w:val="0"/>
      <w:marBottom w:val="0"/>
      <w:divBdr>
        <w:top w:val="none" w:sz="0" w:space="0" w:color="auto"/>
        <w:left w:val="none" w:sz="0" w:space="0" w:color="auto"/>
        <w:bottom w:val="none" w:sz="0" w:space="0" w:color="auto"/>
        <w:right w:val="none" w:sz="0" w:space="0" w:color="auto"/>
      </w:divBdr>
      <w:divsChild>
        <w:div w:id="1863325736">
          <w:marLeft w:val="0"/>
          <w:marRight w:val="0"/>
          <w:marTop w:val="0"/>
          <w:marBottom w:val="0"/>
          <w:divBdr>
            <w:top w:val="none" w:sz="0" w:space="0" w:color="auto"/>
            <w:left w:val="none" w:sz="0" w:space="0" w:color="auto"/>
            <w:bottom w:val="none" w:sz="0" w:space="0" w:color="auto"/>
            <w:right w:val="none" w:sz="0" w:space="0" w:color="auto"/>
          </w:divBdr>
        </w:div>
      </w:divsChild>
    </w:div>
    <w:div w:id="1262108420">
      <w:bodyDiv w:val="1"/>
      <w:marLeft w:val="0"/>
      <w:marRight w:val="0"/>
      <w:marTop w:val="0"/>
      <w:marBottom w:val="0"/>
      <w:divBdr>
        <w:top w:val="none" w:sz="0" w:space="0" w:color="auto"/>
        <w:left w:val="none" w:sz="0" w:space="0" w:color="auto"/>
        <w:bottom w:val="none" w:sz="0" w:space="0" w:color="auto"/>
        <w:right w:val="none" w:sz="0" w:space="0" w:color="auto"/>
      </w:divBdr>
      <w:divsChild>
        <w:div w:id="1923248725">
          <w:marLeft w:val="0"/>
          <w:marRight w:val="0"/>
          <w:marTop w:val="0"/>
          <w:marBottom w:val="0"/>
          <w:divBdr>
            <w:top w:val="none" w:sz="0" w:space="0" w:color="auto"/>
            <w:left w:val="none" w:sz="0" w:space="0" w:color="auto"/>
            <w:bottom w:val="none" w:sz="0" w:space="0" w:color="auto"/>
            <w:right w:val="none" w:sz="0" w:space="0" w:color="auto"/>
          </w:divBdr>
        </w:div>
      </w:divsChild>
    </w:div>
    <w:div w:id="1264219403">
      <w:bodyDiv w:val="1"/>
      <w:marLeft w:val="0"/>
      <w:marRight w:val="0"/>
      <w:marTop w:val="0"/>
      <w:marBottom w:val="0"/>
      <w:divBdr>
        <w:top w:val="none" w:sz="0" w:space="0" w:color="auto"/>
        <w:left w:val="none" w:sz="0" w:space="0" w:color="auto"/>
        <w:bottom w:val="none" w:sz="0" w:space="0" w:color="auto"/>
        <w:right w:val="none" w:sz="0" w:space="0" w:color="auto"/>
      </w:divBdr>
      <w:divsChild>
        <w:div w:id="1706951465">
          <w:marLeft w:val="0"/>
          <w:marRight w:val="0"/>
          <w:marTop w:val="0"/>
          <w:marBottom w:val="0"/>
          <w:divBdr>
            <w:top w:val="none" w:sz="0" w:space="0" w:color="auto"/>
            <w:left w:val="none" w:sz="0" w:space="0" w:color="auto"/>
            <w:bottom w:val="none" w:sz="0" w:space="0" w:color="auto"/>
            <w:right w:val="none" w:sz="0" w:space="0" w:color="auto"/>
          </w:divBdr>
        </w:div>
      </w:divsChild>
    </w:div>
    <w:div w:id="1265652832">
      <w:bodyDiv w:val="1"/>
      <w:marLeft w:val="0"/>
      <w:marRight w:val="0"/>
      <w:marTop w:val="0"/>
      <w:marBottom w:val="0"/>
      <w:divBdr>
        <w:top w:val="none" w:sz="0" w:space="0" w:color="auto"/>
        <w:left w:val="none" w:sz="0" w:space="0" w:color="auto"/>
        <w:bottom w:val="none" w:sz="0" w:space="0" w:color="auto"/>
        <w:right w:val="none" w:sz="0" w:space="0" w:color="auto"/>
      </w:divBdr>
      <w:divsChild>
        <w:div w:id="1841384839">
          <w:marLeft w:val="0"/>
          <w:marRight w:val="0"/>
          <w:marTop w:val="0"/>
          <w:marBottom w:val="0"/>
          <w:divBdr>
            <w:top w:val="none" w:sz="0" w:space="0" w:color="auto"/>
            <w:left w:val="none" w:sz="0" w:space="0" w:color="auto"/>
            <w:bottom w:val="none" w:sz="0" w:space="0" w:color="auto"/>
            <w:right w:val="none" w:sz="0" w:space="0" w:color="auto"/>
          </w:divBdr>
        </w:div>
      </w:divsChild>
    </w:div>
    <w:div w:id="1279289791">
      <w:bodyDiv w:val="1"/>
      <w:marLeft w:val="0"/>
      <w:marRight w:val="0"/>
      <w:marTop w:val="0"/>
      <w:marBottom w:val="0"/>
      <w:divBdr>
        <w:top w:val="none" w:sz="0" w:space="0" w:color="auto"/>
        <w:left w:val="none" w:sz="0" w:space="0" w:color="auto"/>
        <w:bottom w:val="none" w:sz="0" w:space="0" w:color="auto"/>
        <w:right w:val="none" w:sz="0" w:space="0" w:color="auto"/>
      </w:divBdr>
      <w:divsChild>
        <w:div w:id="1777166142">
          <w:marLeft w:val="0"/>
          <w:marRight w:val="0"/>
          <w:marTop w:val="0"/>
          <w:marBottom w:val="0"/>
          <w:divBdr>
            <w:top w:val="none" w:sz="0" w:space="0" w:color="auto"/>
            <w:left w:val="none" w:sz="0" w:space="0" w:color="auto"/>
            <w:bottom w:val="none" w:sz="0" w:space="0" w:color="auto"/>
            <w:right w:val="none" w:sz="0" w:space="0" w:color="auto"/>
          </w:divBdr>
        </w:div>
      </w:divsChild>
    </w:div>
    <w:div w:id="1316106298">
      <w:bodyDiv w:val="1"/>
      <w:marLeft w:val="0"/>
      <w:marRight w:val="0"/>
      <w:marTop w:val="0"/>
      <w:marBottom w:val="0"/>
      <w:divBdr>
        <w:top w:val="none" w:sz="0" w:space="0" w:color="auto"/>
        <w:left w:val="none" w:sz="0" w:space="0" w:color="auto"/>
        <w:bottom w:val="none" w:sz="0" w:space="0" w:color="auto"/>
        <w:right w:val="none" w:sz="0" w:space="0" w:color="auto"/>
      </w:divBdr>
      <w:divsChild>
        <w:div w:id="904222147">
          <w:marLeft w:val="0"/>
          <w:marRight w:val="0"/>
          <w:marTop w:val="0"/>
          <w:marBottom w:val="0"/>
          <w:divBdr>
            <w:top w:val="none" w:sz="0" w:space="0" w:color="auto"/>
            <w:left w:val="none" w:sz="0" w:space="0" w:color="auto"/>
            <w:bottom w:val="none" w:sz="0" w:space="0" w:color="auto"/>
            <w:right w:val="none" w:sz="0" w:space="0" w:color="auto"/>
          </w:divBdr>
        </w:div>
      </w:divsChild>
    </w:div>
    <w:div w:id="1322932007">
      <w:bodyDiv w:val="1"/>
      <w:marLeft w:val="0"/>
      <w:marRight w:val="0"/>
      <w:marTop w:val="0"/>
      <w:marBottom w:val="0"/>
      <w:divBdr>
        <w:top w:val="none" w:sz="0" w:space="0" w:color="auto"/>
        <w:left w:val="none" w:sz="0" w:space="0" w:color="auto"/>
        <w:bottom w:val="none" w:sz="0" w:space="0" w:color="auto"/>
        <w:right w:val="none" w:sz="0" w:space="0" w:color="auto"/>
      </w:divBdr>
    </w:div>
    <w:div w:id="1346782829">
      <w:bodyDiv w:val="1"/>
      <w:marLeft w:val="0"/>
      <w:marRight w:val="0"/>
      <w:marTop w:val="0"/>
      <w:marBottom w:val="0"/>
      <w:divBdr>
        <w:top w:val="none" w:sz="0" w:space="0" w:color="auto"/>
        <w:left w:val="none" w:sz="0" w:space="0" w:color="auto"/>
        <w:bottom w:val="none" w:sz="0" w:space="0" w:color="auto"/>
        <w:right w:val="none" w:sz="0" w:space="0" w:color="auto"/>
      </w:divBdr>
      <w:divsChild>
        <w:div w:id="1348827590">
          <w:marLeft w:val="0"/>
          <w:marRight w:val="0"/>
          <w:marTop w:val="0"/>
          <w:marBottom w:val="0"/>
          <w:divBdr>
            <w:top w:val="none" w:sz="0" w:space="0" w:color="auto"/>
            <w:left w:val="none" w:sz="0" w:space="0" w:color="auto"/>
            <w:bottom w:val="none" w:sz="0" w:space="0" w:color="auto"/>
            <w:right w:val="none" w:sz="0" w:space="0" w:color="auto"/>
          </w:divBdr>
        </w:div>
      </w:divsChild>
    </w:div>
    <w:div w:id="1351637718">
      <w:bodyDiv w:val="1"/>
      <w:marLeft w:val="0"/>
      <w:marRight w:val="0"/>
      <w:marTop w:val="0"/>
      <w:marBottom w:val="0"/>
      <w:divBdr>
        <w:top w:val="none" w:sz="0" w:space="0" w:color="auto"/>
        <w:left w:val="none" w:sz="0" w:space="0" w:color="auto"/>
        <w:bottom w:val="none" w:sz="0" w:space="0" w:color="auto"/>
        <w:right w:val="none" w:sz="0" w:space="0" w:color="auto"/>
      </w:divBdr>
      <w:divsChild>
        <w:div w:id="1240942209">
          <w:marLeft w:val="0"/>
          <w:marRight w:val="0"/>
          <w:marTop w:val="0"/>
          <w:marBottom w:val="0"/>
          <w:divBdr>
            <w:top w:val="none" w:sz="0" w:space="0" w:color="auto"/>
            <w:left w:val="none" w:sz="0" w:space="0" w:color="auto"/>
            <w:bottom w:val="none" w:sz="0" w:space="0" w:color="auto"/>
            <w:right w:val="none" w:sz="0" w:space="0" w:color="auto"/>
          </w:divBdr>
        </w:div>
      </w:divsChild>
    </w:div>
    <w:div w:id="1358389672">
      <w:bodyDiv w:val="1"/>
      <w:marLeft w:val="0"/>
      <w:marRight w:val="0"/>
      <w:marTop w:val="0"/>
      <w:marBottom w:val="0"/>
      <w:divBdr>
        <w:top w:val="none" w:sz="0" w:space="0" w:color="auto"/>
        <w:left w:val="none" w:sz="0" w:space="0" w:color="auto"/>
        <w:bottom w:val="none" w:sz="0" w:space="0" w:color="auto"/>
        <w:right w:val="none" w:sz="0" w:space="0" w:color="auto"/>
      </w:divBdr>
      <w:divsChild>
        <w:div w:id="1294100182">
          <w:marLeft w:val="0"/>
          <w:marRight w:val="0"/>
          <w:marTop w:val="0"/>
          <w:marBottom w:val="0"/>
          <w:divBdr>
            <w:top w:val="none" w:sz="0" w:space="0" w:color="auto"/>
            <w:left w:val="none" w:sz="0" w:space="0" w:color="auto"/>
            <w:bottom w:val="none" w:sz="0" w:space="0" w:color="auto"/>
            <w:right w:val="none" w:sz="0" w:space="0" w:color="auto"/>
          </w:divBdr>
        </w:div>
      </w:divsChild>
    </w:div>
    <w:div w:id="1390376643">
      <w:bodyDiv w:val="1"/>
      <w:marLeft w:val="0"/>
      <w:marRight w:val="0"/>
      <w:marTop w:val="0"/>
      <w:marBottom w:val="0"/>
      <w:divBdr>
        <w:top w:val="none" w:sz="0" w:space="0" w:color="auto"/>
        <w:left w:val="none" w:sz="0" w:space="0" w:color="auto"/>
        <w:bottom w:val="none" w:sz="0" w:space="0" w:color="auto"/>
        <w:right w:val="none" w:sz="0" w:space="0" w:color="auto"/>
      </w:divBdr>
      <w:divsChild>
        <w:div w:id="1324772382">
          <w:marLeft w:val="0"/>
          <w:marRight w:val="0"/>
          <w:marTop w:val="0"/>
          <w:marBottom w:val="0"/>
          <w:divBdr>
            <w:top w:val="none" w:sz="0" w:space="0" w:color="auto"/>
            <w:left w:val="none" w:sz="0" w:space="0" w:color="auto"/>
            <w:bottom w:val="none" w:sz="0" w:space="0" w:color="auto"/>
            <w:right w:val="none" w:sz="0" w:space="0" w:color="auto"/>
          </w:divBdr>
        </w:div>
      </w:divsChild>
    </w:div>
    <w:div w:id="1415591689">
      <w:bodyDiv w:val="1"/>
      <w:marLeft w:val="0"/>
      <w:marRight w:val="0"/>
      <w:marTop w:val="0"/>
      <w:marBottom w:val="0"/>
      <w:divBdr>
        <w:top w:val="none" w:sz="0" w:space="0" w:color="auto"/>
        <w:left w:val="none" w:sz="0" w:space="0" w:color="auto"/>
        <w:bottom w:val="none" w:sz="0" w:space="0" w:color="auto"/>
        <w:right w:val="none" w:sz="0" w:space="0" w:color="auto"/>
      </w:divBdr>
      <w:divsChild>
        <w:div w:id="235896039">
          <w:marLeft w:val="0"/>
          <w:marRight w:val="0"/>
          <w:marTop w:val="0"/>
          <w:marBottom w:val="0"/>
          <w:divBdr>
            <w:top w:val="none" w:sz="0" w:space="0" w:color="auto"/>
            <w:left w:val="none" w:sz="0" w:space="0" w:color="auto"/>
            <w:bottom w:val="none" w:sz="0" w:space="0" w:color="auto"/>
            <w:right w:val="none" w:sz="0" w:space="0" w:color="auto"/>
          </w:divBdr>
        </w:div>
      </w:divsChild>
    </w:div>
    <w:div w:id="1427382133">
      <w:bodyDiv w:val="1"/>
      <w:marLeft w:val="0"/>
      <w:marRight w:val="0"/>
      <w:marTop w:val="0"/>
      <w:marBottom w:val="0"/>
      <w:divBdr>
        <w:top w:val="none" w:sz="0" w:space="0" w:color="auto"/>
        <w:left w:val="none" w:sz="0" w:space="0" w:color="auto"/>
        <w:bottom w:val="none" w:sz="0" w:space="0" w:color="auto"/>
        <w:right w:val="none" w:sz="0" w:space="0" w:color="auto"/>
      </w:divBdr>
      <w:divsChild>
        <w:div w:id="1488325612">
          <w:marLeft w:val="0"/>
          <w:marRight w:val="0"/>
          <w:marTop w:val="0"/>
          <w:marBottom w:val="0"/>
          <w:divBdr>
            <w:top w:val="none" w:sz="0" w:space="0" w:color="auto"/>
            <w:left w:val="none" w:sz="0" w:space="0" w:color="auto"/>
            <w:bottom w:val="none" w:sz="0" w:space="0" w:color="auto"/>
            <w:right w:val="none" w:sz="0" w:space="0" w:color="auto"/>
          </w:divBdr>
        </w:div>
      </w:divsChild>
    </w:div>
    <w:div w:id="1431007830">
      <w:bodyDiv w:val="1"/>
      <w:marLeft w:val="0"/>
      <w:marRight w:val="0"/>
      <w:marTop w:val="0"/>
      <w:marBottom w:val="0"/>
      <w:divBdr>
        <w:top w:val="none" w:sz="0" w:space="0" w:color="auto"/>
        <w:left w:val="none" w:sz="0" w:space="0" w:color="auto"/>
        <w:bottom w:val="none" w:sz="0" w:space="0" w:color="auto"/>
        <w:right w:val="none" w:sz="0" w:space="0" w:color="auto"/>
      </w:divBdr>
      <w:divsChild>
        <w:div w:id="487942217">
          <w:marLeft w:val="0"/>
          <w:marRight w:val="0"/>
          <w:marTop w:val="0"/>
          <w:marBottom w:val="0"/>
          <w:divBdr>
            <w:top w:val="none" w:sz="0" w:space="0" w:color="auto"/>
            <w:left w:val="none" w:sz="0" w:space="0" w:color="auto"/>
            <w:bottom w:val="none" w:sz="0" w:space="0" w:color="auto"/>
            <w:right w:val="none" w:sz="0" w:space="0" w:color="auto"/>
          </w:divBdr>
        </w:div>
      </w:divsChild>
    </w:div>
    <w:div w:id="1448083983">
      <w:bodyDiv w:val="1"/>
      <w:marLeft w:val="0"/>
      <w:marRight w:val="0"/>
      <w:marTop w:val="0"/>
      <w:marBottom w:val="0"/>
      <w:divBdr>
        <w:top w:val="none" w:sz="0" w:space="0" w:color="auto"/>
        <w:left w:val="none" w:sz="0" w:space="0" w:color="auto"/>
        <w:bottom w:val="none" w:sz="0" w:space="0" w:color="auto"/>
        <w:right w:val="none" w:sz="0" w:space="0" w:color="auto"/>
      </w:divBdr>
      <w:divsChild>
        <w:div w:id="1995642597">
          <w:marLeft w:val="0"/>
          <w:marRight w:val="0"/>
          <w:marTop w:val="0"/>
          <w:marBottom w:val="0"/>
          <w:divBdr>
            <w:top w:val="none" w:sz="0" w:space="0" w:color="auto"/>
            <w:left w:val="none" w:sz="0" w:space="0" w:color="auto"/>
            <w:bottom w:val="none" w:sz="0" w:space="0" w:color="auto"/>
            <w:right w:val="none" w:sz="0" w:space="0" w:color="auto"/>
          </w:divBdr>
        </w:div>
      </w:divsChild>
    </w:div>
    <w:div w:id="1449202793">
      <w:bodyDiv w:val="1"/>
      <w:marLeft w:val="0"/>
      <w:marRight w:val="0"/>
      <w:marTop w:val="0"/>
      <w:marBottom w:val="0"/>
      <w:divBdr>
        <w:top w:val="none" w:sz="0" w:space="0" w:color="auto"/>
        <w:left w:val="none" w:sz="0" w:space="0" w:color="auto"/>
        <w:bottom w:val="none" w:sz="0" w:space="0" w:color="auto"/>
        <w:right w:val="none" w:sz="0" w:space="0" w:color="auto"/>
      </w:divBdr>
      <w:divsChild>
        <w:div w:id="1744722722">
          <w:marLeft w:val="0"/>
          <w:marRight w:val="0"/>
          <w:marTop w:val="0"/>
          <w:marBottom w:val="0"/>
          <w:divBdr>
            <w:top w:val="none" w:sz="0" w:space="0" w:color="auto"/>
            <w:left w:val="none" w:sz="0" w:space="0" w:color="auto"/>
            <w:bottom w:val="none" w:sz="0" w:space="0" w:color="auto"/>
            <w:right w:val="none" w:sz="0" w:space="0" w:color="auto"/>
          </w:divBdr>
        </w:div>
      </w:divsChild>
    </w:div>
    <w:div w:id="1450928692">
      <w:bodyDiv w:val="1"/>
      <w:marLeft w:val="0"/>
      <w:marRight w:val="0"/>
      <w:marTop w:val="0"/>
      <w:marBottom w:val="0"/>
      <w:divBdr>
        <w:top w:val="none" w:sz="0" w:space="0" w:color="auto"/>
        <w:left w:val="none" w:sz="0" w:space="0" w:color="auto"/>
        <w:bottom w:val="none" w:sz="0" w:space="0" w:color="auto"/>
        <w:right w:val="none" w:sz="0" w:space="0" w:color="auto"/>
      </w:divBdr>
      <w:divsChild>
        <w:div w:id="547422721">
          <w:marLeft w:val="0"/>
          <w:marRight w:val="0"/>
          <w:marTop w:val="0"/>
          <w:marBottom w:val="0"/>
          <w:divBdr>
            <w:top w:val="none" w:sz="0" w:space="0" w:color="auto"/>
            <w:left w:val="none" w:sz="0" w:space="0" w:color="auto"/>
            <w:bottom w:val="none" w:sz="0" w:space="0" w:color="auto"/>
            <w:right w:val="none" w:sz="0" w:space="0" w:color="auto"/>
          </w:divBdr>
        </w:div>
      </w:divsChild>
    </w:div>
    <w:div w:id="1462654787">
      <w:bodyDiv w:val="1"/>
      <w:marLeft w:val="0"/>
      <w:marRight w:val="0"/>
      <w:marTop w:val="0"/>
      <w:marBottom w:val="0"/>
      <w:divBdr>
        <w:top w:val="none" w:sz="0" w:space="0" w:color="auto"/>
        <w:left w:val="none" w:sz="0" w:space="0" w:color="auto"/>
        <w:bottom w:val="none" w:sz="0" w:space="0" w:color="auto"/>
        <w:right w:val="none" w:sz="0" w:space="0" w:color="auto"/>
      </w:divBdr>
      <w:divsChild>
        <w:div w:id="122505583">
          <w:marLeft w:val="0"/>
          <w:marRight w:val="0"/>
          <w:marTop w:val="0"/>
          <w:marBottom w:val="0"/>
          <w:divBdr>
            <w:top w:val="none" w:sz="0" w:space="0" w:color="auto"/>
            <w:left w:val="none" w:sz="0" w:space="0" w:color="auto"/>
            <w:bottom w:val="none" w:sz="0" w:space="0" w:color="auto"/>
            <w:right w:val="none" w:sz="0" w:space="0" w:color="auto"/>
          </w:divBdr>
        </w:div>
      </w:divsChild>
    </w:div>
    <w:div w:id="1468082845">
      <w:bodyDiv w:val="1"/>
      <w:marLeft w:val="0"/>
      <w:marRight w:val="0"/>
      <w:marTop w:val="0"/>
      <w:marBottom w:val="0"/>
      <w:divBdr>
        <w:top w:val="none" w:sz="0" w:space="0" w:color="auto"/>
        <w:left w:val="none" w:sz="0" w:space="0" w:color="auto"/>
        <w:bottom w:val="none" w:sz="0" w:space="0" w:color="auto"/>
        <w:right w:val="none" w:sz="0" w:space="0" w:color="auto"/>
      </w:divBdr>
      <w:divsChild>
        <w:div w:id="1639456996">
          <w:marLeft w:val="0"/>
          <w:marRight w:val="0"/>
          <w:marTop w:val="0"/>
          <w:marBottom w:val="0"/>
          <w:divBdr>
            <w:top w:val="none" w:sz="0" w:space="0" w:color="auto"/>
            <w:left w:val="none" w:sz="0" w:space="0" w:color="auto"/>
            <w:bottom w:val="none" w:sz="0" w:space="0" w:color="auto"/>
            <w:right w:val="none" w:sz="0" w:space="0" w:color="auto"/>
          </w:divBdr>
        </w:div>
      </w:divsChild>
    </w:div>
    <w:div w:id="1493449923">
      <w:bodyDiv w:val="1"/>
      <w:marLeft w:val="0"/>
      <w:marRight w:val="0"/>
      <w:marTop w:val="0"/>
      <w:marBottom w:val="0"/>
      <w:divBdr>
        <w:top w:val="none" w:sz="0" w:space="0" w:color="auto"/>
        <w:left w:val="none" w:sz="0" w:space="0" w:color="auto"/>
        <w:bottom w:val="none" w:sz="0" w:space="0" w:color="auto"/>
        <w:right w:val="none" w:sz="0" w:space="0" w:color="auto"/>
      </w:divBdr>
      <w:divsChild>
        <w:div w:id="947389606">
          <w:marLeft w:val="0"/>
          <w:marRight w:val="0"/>
          <w:marTop w:val="0"/>
          <w:marBottom w:val="0"/>
          <w:divBdr>
            <w:top w:val="none" w:sz="0" w:space="0" w:color="auto"/>
            <w:left w:val="none" w:sz="0" w:space="0" w:color="auto"/>
            <w:bottom w:val="none" w:sz="0" w:space="0" w:color="auto"/>
            <w:right w:val="none" w:sz="0" w:space="0" w:color="auto"/>
          </w:divBdr>
        </w:div>
      </w:divsChild>
    </w:div>
    <w:div w:id="1497261948">
      <w:bodyDiv w:val="1"/>
      <w:marLeft w:val="0"/>
      <w:marRight w:val="0"/>
      <w:marTop w:val="0"/>
      <w:marBottom w:val="0"/>
      <w:divBdr>
        <w:top w:val="none" w:sz="0" w:space="0" w:color="auto"/>
        <w:left w:val="none" w:sz="0" w:space="0" w:color="auto"/>
        <w:bottom w:val="none" w:sz="0" w:space="0" w:color="auto"/>
        <w:right w:val="none" w:sz="0" w:space="0" w:color="auto"/>
      </w:divBdr>
      <w:divsChild>
        <w:div w:id="1218514363">
          <w:marLeft w:val="0"/>
          <w:marRight w:val="0"/>
          <w:marTop w:val="0"/>
          <w:marBottom w:val="0"/>
          <w:divBdr>
            <w:top w:val="none" w:sz="0" w:space="0" w:color="auto"/>
            <w:left w:val="none" w:sz="0" w:space="0" w:color="auto"/>
            <w:bottom w:val="none" w:sz="0" w:space="0" w:color="auto"/>
            <w:right w:val="none" w:sz="0" w:space="0" w:color="auto"/>
          </w:divBdr>
        </w:div>
      </w:divsChild>
    </w:div>
    <w:div w:id="1497841720">
      <w:bodyDiv w:val="1"/>
      <w:marLeft w:val="0"/>
      <w:marRight w:val="0"/>
      <w:marTop w:val="0"/>
      <w:marBottom w:val="0"/>
      <w:divBdr>
        <w:top w:val="none" w:sz="0" w:space="0" w:color="auto"/>
        <w:left w:val="none" w:sz="0" w:space="0" w:color="auto"/>
        <w:bottom w:val="none" w:sz="0" w:space="0" w:color="auto"/>
        <w:right w:val="none" w:sz="0" w:space="0" w:color="auto"/>
      </w:divBdr>
    </w:div>
    <w:div w:id="1509559077">
      <w:bodyDiv w:val="1"/>
      <w:marLeft w:val="0"/>
      <w:marRight w:val="0"/>
      <w:marTop w:val="0"/>
      <w:marBottom w:val="0"/>
      <w:divBdr>
        <w:top w:val="none" w:sz="0" w:space="0" w:color="auto"/>
        <w:left w:val="none" w:sz="0" w:space="0" w:color="auto"/>
        <w:bottom w:val="none" w:sz="0" w:space="0" w:color="auto"/>
        <w:right w:val="none" w:sz="0" w:space="0" w:color="auto"/>
      </w:divBdr>
      <w:divsChild>
        <w:div w:id="363023047">
          <w:marLeft w:val="0"/>
          <w:marRight w:val="0"/>
          <w:marTop w:val="0"/>
          <w:marBottom w:val="0"/>
          <w:divBdr>
            <w:top w:val="none" w:sz="0" w:space="0" w:color="auto"/>
            <w:left w:val="none" w:sz="0" w:space="0" w:color="auto"/>
            <w:bottom w:val="none" w:sz="0" w:space="0" w:color="auto"/>
            <w:right w:val="none" w:sz="0" w:space="0" w:color="auto"/>
          </w:divBdr>
        </w:div>
      </w:divsChild>
    </w:div>
    <w:div w:id="1514681345">
      <w:bodyDiv w:val="1"/>
      <w:marLeft w:val="0"/>
      <w:marRight w:val="0"/>
      <w:marTop w:val="0"/>
      <w:marBottom w:val="0"/>
      <w:divBdr>
        <w:top w:val="none" w:sz="0" w:space="0" w:color="auto"/>
        <w:left w:val="none" w:sz="0" w:space="0" w:color="auto"/>
        <w:bottom w:val="none" w:sz="0" w:space="0" w:color="auto"/>
        <w:right w:val="none" w:sz="0" w:space="0" w:color="auto"/>
      </w:divBdr>
      <w:divsChild>
        <w:div w:id="1963462729">
          <w:marLeft w:val="0"/>
          <w:marRight w:val="0"/>
          <w:marTop w:val="0"/>
          <w:marBottom w:val="0"/>
          <w:divBdr>
            <w:top w:val="none" w:sz="0" w:space="0" w:color="auto"/>
            <w:left w:val="none" w:sz="0" w:space="0" w:color="auto"/>
            <w:bottom w:val="none" w:sz="0" w:space="0" w:color="auto"/>
            <w:right w:val="none" w:sz="0" w:space="0" w:color="auto"/>
          </w:divBdr>
        </w:div>
      </w:divsChild>
    </w:div>
    <w:div w:id="1532650259">
      <w:bodyDiv w:val="1"/>
      <w:marLeft w:val="0"/>
      <w:marRight w:val="0"/>
      <w:marTop w:val="0"/>
      <w:marBottom w:val="0"/>
      <w:divBdr>
        <w:top w:val="none" w:sz="0" w:space="0" w:color="auto"/>
        <w:left w:val="none" w:sz="0" w:space="0" w:color="auto"/>
        <w:bottom w:val="none" w:sz="0" w:space="0" w:color="auto"/>
        <w:right w:val="none" w:sz="0" w:space="0" w:color="auto"/>
      </w:divBdr>
      <w:divsChild>
        <w:div w:id="890963480">
          <w:marLeft w:val="0"/>
          <w:marRight w:val="0"/>
          <w:marTop w:val="0"/>
          <w:marBottom w:val="0"/>
          <w:divBdr>
            <w:top w:val="none" w:sz="0" w:space="0" w:color="auto"/>
            <w:left w:val="none" w:sz="0" w:space="0" w:color="auto"/>
            <w:bottom w:val="none" w:sz="0" w:space="0" w:color="auto"/>
            <w:right w:val="none" w:sz="0" w:space="0" w:color="auto"/>
          </w:divBdr>
        </w:div>
      </w:divsChild>
    </w:div>
    <w:div w:id="1547641949">
      <w:bodyDiv w:val="1"/>
      <w:marLeft w:val="0"/>
      <w:marRight w:val="0"/>
      <w:marTop w:val="0"/>
      <w:marBottom w:val="0"/>
      <w:divBdr>
        <w:top w:val="none" w:sz="0" w:space="0" w:color="auto"/>
        <w:left w:val="none" w:sz="0" w:space="0" w:color="auto"/>
        <w:bottom w:val="none" w:sz="0" w:space="0" w:color="auto"/>
        <w:right w:val="none" w:sz="0" w:space="0" w:color="auto"/>
      </w:divBdr>
      <w:divsChild>
        <w:div w:id="1348287785">
          <w:marLeft w:val="0"/>
          <w:marRight w:val="0"/>
          <w:marTop w:val="0"/>
          <w:marBottom w:val="0"/>
          <w:divBdr>
            <w:top w:val="none" w:sz="0" w:space="0" w:color="auto"/>
            <w:left w:val="none" w:sz="0" w:space="0" w:color="auto"/>
            <w:bottom w:val="none" w:sz="0" w:space="0" w:color="auto"/>
            <w:right w:val="none" w:sz="0" w:space="0" w:color="auto"/>
          </w:divBdr>
        </w:div>
      </w:divsChild>
    </w:div>
    <w:div w:id="1560751773">
      <w:bodyDiv w:val="1"/>
      <w:marLeft w:val="0"/>
      <w:marRight w:val="0"/>
      <w:marTop w:val="0"/>
      <w:marBottom w:val="0"/>
      <w:divBdr>
        <w:top w:val="none" w:sz="0" w:space="0" w:color="auto"/>
        <w:left w:val="none" w:sz="0" w:space="0" w:color="auto"/>
        <w:bottom w:val="none" w:sz="0" w:space="0" w:color="auto"/>
        <w:right w:val="none" w:sz="0" w:space="0" w:color="auto"/>
      </w:divBdr>
    </w:div>
    <w:div w:id="1566797321">
      <w:bodyDiv w:val="1"/>
      <w:marLeft w:val="0"/>
      <w:marRight w:val="0"/>
      <w:marTop w:val="0"/>
      <w:marBottom w:val="0"/>
      <w:divBdr>
        <w:top w:val="none" w:sz="0" w:space="0" w:color="auto"/>
        <w:left w:val="none" w:sz="0" w:space="0" w:color="auto"/>
        <w:bottom w:val="none" w:sz="0" w:space="0" w:color="auto"/>
        <w:right w:val="none" w:sz="0" w:space="0" w:color="auto"/>
      </w:divBdr>
      <w:divsChild>
        <w:div w:id="2080516748">
          <w:marLeft w:val="0"/>
          <w:marRight w:val="0"/>
          <w:marTop w:val="0"/>
          <w:marBottom w:val="0"/>
          <w:divBdr>
            <w:top w:val="none" w:sz="0" w:space="0" w:color="auto"/>
            <w:left w:val="none" w:sz="0" w:space="0" w:color="auto"/>
            <w:bottom w:val="none" w:sz="0" w:space="0" w:color="auto"/>
            <w:right w:val="none" w:sz="0" w:space="0" w:color="auto"/>
          </w:divBdr>
        </w:div>
      </w:divsChild>
    </w:div>
    <w:div w:id="1569146290">
      <w:bodyDiv w:val="1"/>
      <w:marLeft w:val="0"/>
      <w:marRight w:val="0"/>
      <w:marTop w:val="0"/>
      <w:marBottom w:val="0"/>
      <w:divBdr>
        <w:top w:val="none" w:sz="0" w:space="0" w:color="auto"/>
        <w:left w:val="none" w:sz="0" w:space="0" w:color="auto"/>
        <w:bottom w:val="none" w:sz="0" w:space="0" w:color="auto"/>
        <w:right w:val="none" w:sz="0" w:space="0" w:color="auto"/>
      </w:divBdr>
    </w:div>
    <w:div w:id="1573079138">
      <w:bodyDiv w:val="1"/>
      <w:marLeft w:val="0"/>
      <w:marRight w:val="0"/>
      <w:marTop w:val="0"/>
      <w:marBottom w:val="0"/>
      <w:divBdr>
        <w:top w:val="none" w:sz="0" w:space="0" w:color="auto"/>
        <w:left w:val="none" w:sz="0" w:space="0" w:color="auto"/>
        <w:bottom w:val="none" w:sz="0" w:space="0" w:color="auto"/>
        <w:right w:val="none" w:sz="0" w:space="0" w:color="auto"/>
      </w:divBdr>
      <w:divsChild>
        <w:div w:id="1018894133">
          <w:marLeft w:val="0"/>
          <w:marRight w:val="0"/>
          <w:marTop w:val="0"/>
          <w:marBottom w:val="0"/>
          <w:divBdr>
            <w:top w:val="none" w:sz="0" w:space="0" w:color="auto"/>
            <w:left w:val="none" w:sz="0" w:space="0" w:color="auto"/>
            <w:bottom w:val="none" w:sz="0" w:space="0" w:color="auto"/>
            <w:right w:val="none" w:sz="0" w:space="0" w:color="auto"/>
          </w:divBdr>
        </w:div>
      </w:divsChild>
    </w:div>
    <w:div w:id="1578829369">
      <w:bodyDiv w:val="1"/>
      <w:marLeft w:val="0"/>
      <w:marRight w:val="0"/>
      <w:marTop w:val="0"/>
      <w:marBottom w:val="0"/>
      <w:divBdr>
        <w:top w:val="none" w:sz="0" w:space="0" w:color="auto"/>
        <w:left w:val="none" w:sz="0" w:space="0" w:color="auto"/>
        <w:bottom w:val="none" w:sz="0" w:space="0" w:color="auto"/>
        <w:right w:val="none" w:sz="0" w:space="0" w:color="auto"/>
      </w:divBdr>
      <w:divsChild>
        <w:div w:id="671644880">
          <w:marLeft w:val="0"/>
          <w:marRight w:val="0"/>
          <w:marTop w:val="0"/>
          <w:marBottom w:val="0"/>
          <w:divBdr>
            <w:top w:val="none" w:sz="0" w:space="0" w:color="auto"/>
            <w:left w:val="none" w:sz="0" w:space="0" w:color="auto"/>
            <w:bottom w:val="none" w:sz="0" w:space="0" w:color="auto"/>
            <w:right w:val="none" w:sz="0" w:space="0" w:color="auto"/>
          </w:divBdr>
        </w:div>
      </w:divsChild>
    </w:div>
    <w:div w:id="1579706315">
      <w:bodyDiv w:val="1"/>
      <w:marLeft w:val="0"/>
      <w:marRight w:val="0"/>
      <w:marTop w:val="0"/>
      <w:marBottom w:val="0"/>
      <w:divBdr>
        <w:top w:val="none" w:sz="0" w:space="0" w:color="auto"/>
        <w:left w:val="none" w:sz="0" w:space="0" w:color="auto"/>
        <w:bottom w:val="none" w:sz="0" w:space="0" w:color="auto"/>
        <w:right w:val="none" w:sz="0" w:space="0" w:color="auto"/>
      </w:divBdr>
      <w:divsChild>
        <w:div w:id="1092894423">
          <w:marLeft w:val="0"/>
          <w:marRight w:val="0"/>
          <w:marTop w:val="0"/>
          <w:marBottom w:val="0"/>
          <w:divBdr>
            <w:top w:val="none" w:sz="0" w:space="0" w:color="auto"/>
            <w:left w:val="none" w:sz="0" w:space="0" w:color="auto"/>
            <w:bottom w:val="none" w:sz="0" w:space="0" w:color="auto"/>
            <w:right w:val="none" w:sz="0" w:space="0" w:color="auto"/>
          </w:divBdr>
        </w:div>
      </w:divsChild>
    </w:div>
    <w:div w:id="1594973821">
      <w:bodyDiv w:val="1"/>
      <w:marLeft w:val="0"/>
      <w:marRight w:val="0"/>
      <w:marTop w:val="0"/>
      <w:marBottom w:val="0"/>
      <w:divBdr>
        <w:top w:val="none" w:sz="0" w:space="0" w:color="auto"/>
        <w:left w:val="none" w:sz="0" w:space="0" w:color="auto"/>
        <w:bottom w:val="none" w:sz="0" w:space="0" w:color="auto"/>
        <w:right w:val="none" w:sz="0" w:space="0" w:color="auto"/>
      </w:divBdr>
    </w:div>
    <w:div w:id="1595355247">
      <w:bodyDiv w:val="1"/>
      <w:marLeft w:val="0"/>
      <w:marRight w:val="0"/>
      <w:marTop w:val="0"/>
      <w:marBottom w:val="0"/>
      <w:divBdr>
        <w:top w:val="none" w:sz="0" w:space="0" w:color="auto"/>
        <w:left w:val="none" w:sz="0" w:space="0" w:color="auto"/>
        <w:bottom w:val="none" w:sz="0" w:space="0" w:color="auto"/>
        <w:right w:val="none" w:sz="0" w:space="0" w:color="auto"/>
      </w:divBdr>
      <w:divsChild>
        <w:div w:id="835417979">
          <w:marLeft w:val="0"/>
          <w:marRight w:val="0"/>
          <w:marTop w:val="0"/>
          <w:marBottom w:val="0"/>
          <w:divBdr>
            <w:top w:val="none" w:sz="0" w:space="0" w:color="auto"/>
            <w:left w:val="none" w:sz="0" w:space="0" w:color="auto"/>
            <w:bottom w:val="none" w:sz="0" w:space="0" w:color="auto"/>
            <w:right w:val="none" w:sz="0" w:space="0" w:color="auto"/>
          </w:divBdr>
        </w:div>
      </w:divsChild>
    </w:div>
    <w:div w:id="1600024780">
      <w:bodyDiv w:val="1"/>
      <w:marLeft w:val="0"/>
      <w:marRight w:val="0"/>
      <w:marTop w:val="0"/>
      <w:marBottom w:val="0"/>
      <w:divBdr>
        <w:top w:val="none" w:sz="0" w:space="0" w:color="auto"/>
        <w:left w:val="none" w:sz="0" w:space="0" w:color="auto"/>
        <w:bottom w:val="none" w:sz="0" w:space="0" w:color="auto"/>
        <w:right w:val="none" w:sz="0" w:space="0" w:color="auto"/>
      </w:divBdr>
      <w:divsChild>
        <w:div w:id="1404522110">
          <w:marLeft w:val="0"/>
          <w:marRight w:val="0"/>
          <w:marTop w:val="0"/>
          <w:marBottom w:val="0"/>
          <w:divBdr>
            <w:top w:val="none" w:sz="0" w:space="0" w:color="auto"/>
            <w:left w:val="none" w:sz="0" w:space="0" w:color="auto"/>
            <w:bottom w:val="none" w:sz="0" w:space="0" w:color="auto"/>
            <w:right w:val="none" w:sz="0" w:space="0" w:color="auto"/>
          </w:divBdr>
        </w:div>
      </w:divsChild>
    </w:div>
    <w:div w:id="1617440490">
      <w:bodyDiv w:val="1"/>
      <w:marLeft w:val="0"/>
      <w:marRight w:val="0"/>
      <w:marTop w:val="0"/>
      <w:marBottom w:val="0"/>
      <w:divBdr>
        <w:top w:val="none" w:sz="0" w:space="0" w:color="auto"/>
        <w:left w:val="none" w:sz="0" w:space="0" w:color="auto"/>
        <w:bottom w:val="none" w:sz="0" w:space="0" w:color="auto"/>
        <w:right w:val="none" w:sz="0" w:space="0" w:color="auto"/>
      </w:divBdr>
      <w:divsChild>
        <w:div w:id="2139758053">
          <w:marLeft w:val="0"/>
          <w:marRight w:val="0"/>
          <w:marTop w:val="0"/>
          <w:marBottom w:val="0"/>
          <w:divBdr>
            <w:top w:val="none" w:sz="0" w:space="0" w:color="auto"/>
            <w:left w:val="none" w:sz="0" w:space="0" w:color="auto"/>
            <w:bottom w:val="none" w:sz="0" w:space="0" w:color="auto"/>
            <w:right w:val="none" w:sz="0" w:space="0" w:color="auto"/>
          </w:divBdr>
        </w:div>
      </w:divsChild>
    </w:div>
    <w:div w:id="1619525855">
      <w:bodyDiv w:val="1"/>
      <w:marLeft w:val="0"/>
      <w:marRight w:val="0"/>
      <w:marTop w:val="0"/>
      <w:marBottom w:val="0"/>
      <w:divBdr>
        <w:top w:val="none" w:sz="0" w:space="0" w:color="auto"/>
        <w:left w:val="none" w:sz="0" w:space="0" w:color="auto"/>
        <w:bottom w:val="none" w:sz="0" w:space="0" w:color="auto"/>
        <w:right w:val="none" w:sz="0" w:space="0" w:color="auto"/>
      </w:divBdr>
    </w:div>
    <w:div w:id="1630546662">
      <w:bodyDiv w:val="1"/>
      <w:marLeft w:val="0"/>
      <w:marRight w:val="0"/>
      <w:marTop w:val="0"/>
      <w:marBottom w:val="0"/>
      <w:divBdr>
        <w:top w:val="none" w:sz="0" w:space="0" w:color="auto"/>
        <w:left w:val="none" w:sz="0" w:space="0" w:color="auto"/>
        <w:bottom w:val="none" w:sz="0" w:space="0" w:color="auto"/>
        <w:right w:val="none" w:sz="0" w:space="0" w:color="auto"/>
      </w:divBdr>
      <w:divsChild>
        <w:div w:id="1971591786">
          <w:marLeft w:val="0"/>
          <w:marRight w:val="0"/>
          <w:marTop w:val="0"/>
          <w:marBottom w:val="0"/>
          <w:divBdr>
            <w:top w:val="none" w:sz="0" w:space="0" w:color="auto"/>
            <w:left w:val="none" w:sz="0" w:space="0" w:color="auto"/>
            <w:bottom w:val="none" w:sz="0" w:space="0" w:color="auto"/>
            <w:right w:val="none" w:sz="0" w:space="0" w:color="auto"/>
          </w:divBdr>
        </w:div>
      </w:divsChild>
    </w:div>
    <w:div w:id="1633553602">
      <w:bodyDiv w:val="1"/>
      <w:marLeft w:val="0"/>
      <w:marRight w:val="0"/>
      <w:marTop w:val="0"/>
      <w:marBottom w:val="0"/>
      <w:divBdr>
        <w:top w:val="none" w:sz="0" w:space="0" w:color="auto"/>
        <w:left w:val="none" w:sz="0" w:space="0" w:color="auto"/>
        <w:bottom w:val="none" w:sz="0" w:space="0" w:color="auto"/>
        <w:right w:val="none" w:sz="0" w:space="0" w:color="auto"/>
      </w:divBdr>
      <w:divsChild>
        <w:div w:id="295987640">
          <w:marLeft w:val="0"/>
          <w:marRight w:val="0"/>
          <w:marTop w:val="0"/>
          <w:marBottom w:val="0"/>
          <w:divBdr>
            <w:top w:val="none" w:sz="0" w:space="0" w:color="auto"/>
            <w:left w:val="none" w:sz="0" w:space="0" w:color="auto"/>
            <w:bottom w:val="none" w:sz="0" w:space="0" w:color="auto"/>
            <w:right w:val="none" w:sz="0" w:space="0" w:color="auto"/>
          </w:divBdr>
        </w:div>
      </w:divsChild>
    </w:div>
    <w:div w:id="1638760429">
      <w:bodyDiv w:val="1"/>
      <w:marLeft w:val="0"/>
      <w:marRight w:val="0"/>
      <w:marTop w:val="0"/>
      <w:marBottom w:val="0"/>
      <w:divBdr>
        <w:top w:val="none" w:sz="0" w:space="0" w:color="auto"/>
        <w:left w:val="none" w:sz="0" w:space="0" w:color="auto"/>
        <w:bottom w:val="none" w:sz="0" w:space="0" w:color="auto"/>
        <w:right w:val="none" w:sz="0" w:space="0" w:color="auto"/>
      </w:divBdr>
      <w:divsChild>
        <w:div w:id="2041006238">
          <w:marLeft w:val="0"/>
          <w:marRight w:val="0"/>
          <w:marTop w:val="0"/>
          <w:marBottom w:val="0"/>
          <w:divBdr>
            <w:top w:val="none" w:sz="0" w:space="0" w:color="auto"/>
            <w:left w:val="none" w:sz="0" w:space="0" w:color="auto"/>
            <w:bottom w:val="none" w:sz="0" w:space="0" w:color="auto"/>
            <w:right w:val="none" w:sz="0" w:space="0" w:color="auto"/>
          </w:divBdr>
        </w:div>
      </w:divsChild>
    </w:div>
    <w:div w:id="1643388879">
      <w:bodyDiv w:val="1"/>
      <w:marLeft w:val="0"/>
      <w:marRight w:val="0"/>
      <w:marTop w:val="0"/>
      <w:marBottom w:val="0"/>
      <w:divBdr>
        <w:top w:val="none" w:sz="0" w:space="0" w:color="auto"/>
        <w:left w:val="none" w:sz="0" w:space="0" w:color="auto"/>
        <w:bottom w:val="none" w:sz="0" w:space="0" w:color="auto"/>
        <w:right w:val="none" w:sz="0" w:space="0" w:color="auto"/>
      </w:divBdr>
      <w:divsChild>
        <w:div w:id="781919397">
          <w:marLeft w:val="0"/>
          <w:marRight w:val="0"/>
          <w:marTop w:val="0"/>
          <w:marBottom w:val="0"/>
          <w:divBdr>
            <w:top w:val="none" w:sz="0" w:space="0" w:color="auto"/>
            <w:left w:val="none" w:sz="0" w:space="0" w:color="auto"/>
            <w:bottom w:val="none" w:sz="0" w:space="0" w:color="auto"/>
            <w:right w:val="none" w:sz="0" w:space="0" w:color="auto"/>
          </w:divBdr>
        </w:div>
      </w:divsChild>
    </w:div>
    <w:div w:id="1669752095">
      <w:bodyDiv w:val="1"/>
      <w:marLeft w:val="0"/>
      <w:marRight w:val="0"/>
      <w:marTop w:val="0"/>
      <w:marBottom w:val="0"/>
      <w:divBdr>
        <w:top w:val="none" w:sz="0" w:space="0" w:color="auto"/>
        <w:left w:val="none" w:sz="0" w:space="0" w:color="auto"/>
        <w:bottom w:val="none" w:sz="0" w:space="0" w:color="auto"/>
        <w:right w:val="none" w:sz="0" w:space="0" w:color="auto"/>
      </w:divBdr>
      <w:divsChild>
        <w:div w:id="1185481214">
          <w:marLeft w:val="0"/>
          <w:marRight w:val="0"/>
          <w:marTop w:val="0"/>
          <w:marBottom w:val="0"/>
          <w:divBdr>
            <w:top w:val="none" w:sz="0" w:space="0" w:color="auto"/>
            <w:left w:val="none" w:sz="0" w:space="0" w:color="auto"/>
            <w:bottom w:val="none" w:sz="0" w:space="0" w:color="auto"/>
            <w:right w:val="none" w:sz="0" w:space="0" w:color="auto"/>
          </w:divBdr>
        </w:div>
      </w:divsChild>
    </w:div>
    <w:div w:id="1676037108">
      <w:bodyDiv w:val="1"/>
      <w:marLeft w:val="0"/>
      <w:marRight w:val="0"/>
      <w:marTop w:val="0"/>
      <w:marBottom w:val="0"/>
      <w:divBdr>
        <w:top w:val="none" w:sz="0" w:space="0" w:color="auto"/>
        <w:left w:val="none" w:sz="0" w:space="0" w:color="auto"/>
        <w:bottom w:val="none" w:sz="0" w:space="0" w:color="auto"/>
        <w:right w:val="none" w:sz="0" w:space="0" w:color="auto"/>
      </w:divBdr>
      <w:divsChild>
        <w:div w:id="1202866877">
          <w:marLeft w:val="0"/>
          <w:marRight w:val="0"/>
          <w:marTop w:val="0"/>
          <w:marBottom w:val="0"/>
          <w:divBdr>
            <w:top w:val="none" w:sz="0" w:space="0" w:color="auto"/>
            <w:left w:val="none" w:sz="0" w:space="0" w:color="auto"/>
            <w:bottom w:val="none" w:sz="0" w:space="0" w:color="auto"/>
            <w:right w:val="none" w:sz="0" w:space="0" w:color="auto"/>
          </w:divBdr>
        </w:div>
      </w:divsChild>
    </w:div>
    <w:div w:id="1677148290">
      <w:bodyDiv w:val="1"/>
      <w:marLeft w:val="0"/>
      <w:marRight w:val="0"/>
      <w:marTop w:val="0"/>
      <w:marBottom w:val="0"/>
      <w:divBdr>
        <w:top w:val="none" w:sz="0" w:space="0" w:color="auto"/>
        <w:left w:val="none" w:sz="0" w:space="0" w:color="auto"/>
        <w:bottom w:val="none" w:sz="0" w:space="0" w:color="auto"/>
        <w:right w:val="none" w:sz="0" w:space="0" w:color="auto"/>
      </w:divBdr>
      <w:divsChild>
        <w:div w:id="1022585269">
          <w:marLeft w:val="0"/>
          <w:marRight w:val="0"/>
          <w:marTop w:val="0"/>
          <w:marBottom w:val="0"/>
          <w:divBdr>
            <w:top w:val="none" w:sz="0" w:space="0" w:color="auto"/>
            <w:left w:val="none" w:sz="0" w:space="0" w:color="auto"/>
            <w:bottom w:val="none" w:sz="0" w:space="0" w:color="auto"/>
            <w:right w:val="none" w:sz="0" w:space="0" w:color="auto"/>
          </w:divBdr>
        </w:div>
      </w:divsChild>
    </w:div>
    <w:div w:id="1687781089">
      <w:bodyDiv w:val="1"/>
      <w:marLeft w:val="0"/>
      <w:marRight w:val="0"/>
      <w:marTop w:val="0"/>
      <w:marBottom w:val="0"/>
      <w:divBdr>
        <w:top w:val="none" w:sz="0" w:space="0" w:color="auto"/>
        <w:left w:val="none" w:sz="0" w:space="0" w:color="auto"/>
        <w:bottom w:val="none" w:sz="0" w:space="0" w:color="auto"/>
        <w:right w:val="none" w:sz="0" w:space="0" w:color="auto"/>
      </w:divBdr>
      <w:divsChild>
        <w:div w:id="651955564">
          <w:marLeft w:val="0"/>
          <w:marRight w:val="0"/>
          <w:marTop w:val="0"/>
          <w:marBottom w:val="0"/>
          <w:divBdr>
            <w:top w:val="none" w:sz="0" w:space="0" w:color="auto"/>
            <w:left w:val="none" w:sz="0" w:space="0" w:color="auto"/>
            <w:bottom w:val="none" w:sz="0" w:space="0" w:color="auto"/>
            <w:right w:val="none" w:sz="0" w:space="0" w:color="auto"/>
          </w:divBdr>
        </w:div>
      </w:divsChild>
    </w:div>
    <w:div w:id="1688752275">
      <w:bodyDiv w:val="1"/>
      <w:marLeft w:val="0"/>
      <w:marRight w:val="0"/>
      <w:marTop w:val="0"/>
      <w:marBottom w:val="0"/>
      <w:divBdr>
        <w:top w:val="none" w:sz="0" w:space="0" w:color="auto"/>
        <w:left w:val="none" w:sz="0" w:space="0" w:color="auto"/>
        <w:bottom w:val="none" w:sz="0" w:space="0" w:color="auto"/>
        <w:right w:val="none" w:sz="0" w:space="0" w:color="auto"/>
      </w:divBdr>
    </w:div>
    <w:div w:id="1692219003">
      <w:bodyDiv w:val="1"/>
      <w:marLeft w:val="0"/>
      <w:marRight w:val="0"/>
      <w:marTop w:val="0"/>
      <w:marBottom w:val="0"/>
      <w:divBdr>
        <w:top w:val="none" w:sz="0" w:space="0" w:color="auto"/>
        <w:left w:val="none" w:sz="0" w:space="0" w:color="auto"/>
        <w:bottom w:val="none" w:sz="0" w:space="0" w:color="auto"/>
        <w:right w:val="none" w:sz="0" w:space="0" w:color="auto"/>
      </w:divBdr>
    </w:div>
    <w:div w:id="1713189055">
      <w:bodyDiv w:val="1"/>
      <w:marLeft w:val="0"/>
      <w:marRight w:val="0"/>
      <w:marTop w:val="0"/>
      <w:marBottom w:val="0"/>
      <w:divBdr>
        <w:top w:val="none" w:sz="0" w:space="0" w:color="auto"/>
        <w:left w:val="none" w:sz="0" w:space="0" w:color="auto"/>
        <w:bottom w:val="none" w:sz="0" w:space="0" w:color="auto"/>
        <w:right w:val="none" w:sz="0" w:space="0" w:color="auto"/>
      </w:divBdr>
      <w:divsChild>
        <w:div w:id="1571384477">
          <w:marLeft w:val="0"/>
          <w:marRight w:val="0"/>
          <w:marTop w:val="0"/>
          <w:marBottom w:val="0"/>
          <w:divBdr>
            <w:top w:val="none" w:sz="0" w:space="0" w:color="auto"/>
            <w:left w:val="none" w:sz="0" w:space="0" w:color="auto"/>
            <w:bottom w:val="none" w:sz="0" w:space="0" w:color="auto"/>
            <w:right w:val="none" w:sz="0" w:space="0" w:color="auto"/>
          </w:divBdr>
        </w:div>
      </w:divsChild>
    </w:div>
    <w:div w:id="1713964114">
      <w:bodyDiv w:val="1"/>
      <w:marLeft w:val="0"/>
      <w:marRight w:val="0"/>
      <w:marTop w:val="0"/>
      <w:marBottom w:val="0"/>
      <w:divBdr>
        <w:top w:val="none" w:sz="0" w:space="0" w:color="auto"/>
        <w:left w:val="none" w:sz="0" w:space="0" w:color="auto"/>
        <w:bottom w:val="none" w:sz="0" w:space="0" w:color="auto"/>
        <w:right w:val="none" w:sz="0" w:space="0" w:color="auto"/>
      </w:divBdr>
      <w:divsChild>
        <w:div w:id="43993049">
          <w:marLeft w:val="0"/>
          <w:marRight w:val="0"/>
          <w:marTop w:val="0"/>
          <w:marBottom w:val="0"/>
          <w:divBdr>
            <w:top w:val="none" w:sz="0" w:space="0" w:color="auto"/>
            <w:left w:val="none" w:sz="0" w:space="0" w:color="auto"/>
            <w:bottom w:val="none" w:sz="0" w:space="0" w:color="auto"/>
            <w:right w:val="none" w:sz="0" w:space="0" w:color="auto"/>
          </w:divBdr>
        </w:div>
      </w:divsChild>
    </w:div>
    <w:div w:id="1716389885">
      <w:bodyDiv w:val="1"/>
      <w:marLeft w:val="0"/>
      <w:marRight w:val="0"/>
      <w:marTop w:val="0"/>
      <w:marBottom w:val="0"/>
      <w:divBdr>
        <w:top w:val="none" w:sz="0" w:space="0" w:color="auto"/>
        <w:left w:val="none" w:sz="0" w:space="0" w:color="auto"/>
        <w:bottom w:val="none" w:sz="0" w:space="0" w:color="auto"/>
        <w:right w:val="none" w:sz="0" w:space="0" w:color="auto"/>
      </w:divBdr>
      <w:divsChild>
        <w:div w:id="2132742655">
          <w:marLeft w:val="0"/>
          <w:marRight w:val="0"/>
          <w:marTop w:val="0"/>
          <w:marBottom w:val="0"/>
          <w:divBdr>
            <w:top w:val="none" w:sz="0" w:space="0" w:color="auto"/>
            <w:left w:val="none" w:sz="0" w:space="0" w:color="auto"/>
            <w:bottom w:val="none" w:sz="0" w:space="0" w:color="auto"/>
            <w:right w:val="none" w:sz="0" w:space="0" w:color="auto"/>
          </w:divBdr>
        </w:div>
      </w:divsChild>
    </w:div>
    <w:div w:id="1721005979">
      <w:bodyDiv w:val="1"/>
      <w:marLeft w:val="0"/>
      <w:marRight w:val="0"/>
      <w:marTop w:val="0"/>
      <w:marBottom w:val="0"/>
      <w:divBdr>
        <w:top w:val="none" w:sz="0" w:space="0" w:color="auto"/>
        <w:left w:val="none" w:sz="0" w:space="0" w:color="auto"/>
        <w:bottom w:val="none" w:sz="0" w:space="0" w:color="auto"/>
        <w:right w:val="none" w:sz="0" w:space="0" w:color="auto"/>
      </w:divBdr>
      <w:divsChild>
        <w:div w:id="2120249104">
          <w:marLeft w:val="0"/>
          <w:marRight w:val="0"/>
          <w:marTop w:val="0"/>
          <w:marBottom w:val="0"/>
          <w:divBdr>
            <w:top w:val="none" w:sz="0" w:space="0" w:color="auto"/>
            <w:left w:val="none" w:sz="0" w:space="0" w:color="auto"/>
            <w:bottom w:val="none" w:sz="0" w:space="0" w:color="auto"/>
            <w:right w:val="none" w:sz="0" w:space="0" w:color="auto"/>
          </w:divBdr>
        </w:div>
      </w:divsChild>
    </w:div>
    <w:div w:id="1727293066">
      <w:bodyDiv w:val="1"/>
      <w:marLeft w:val="0"/>
      <w:marRight w:val="0"/>
      <w:marTop w:val="0"/>
      <w:marBottom w:val="0"/>
      <w:divBdr>
        <w:top w:val="none" w:sz="0" w:space="0" w:color="auto"/>
        <w:left w:val="none" w:sz="0" w:space="0" w:color="auto"/>
        <w:bottom w:val="none" w:sz="0" w:space="0" w:color="auto"/>
        <w:right w:val="none" w:sz="0" w:space="0" w:color="auto"/>
      </w:divBdr>
      <w:divsChild>
        <w:div w:id="1792817242">
          <w:marLeft w:val="0"/>
          <w:marRight w:val="0"/>
          <w:marTop w:val="0"/>
          <w:marBottom w:val="0"/>
          <w:divBdr>
            <w:top w:val="none" w:sz="0" w:space="0" w:color="auto"/>
            <w:left w:val="none" w:sz="0" w:space="0" w:color="auto"/>
            <w:bottom w:val="none" w:sz="0" w:space="0" w:color="auto"/>
            <w:right w:val="none" w:sz="0" w:space="0" w:color="auto"/>
          </w:divBdr>
        </w:div>
      </w:divsChild>
    </w:div>
    <w:div w:id="1739935934">
      <w:bodyDiv w:val="1"/>
      <w:marLeft w:val="0"/>
      <w:marRight w:val="0"/>
      <w:marTop w:val="0"/>
      <w:marBottom w:val="0"/>
      <w:divBdr>
        <w:top w:val="none" w:sz="0" w:space="0" w:color="auto"/>
        <w:left w:val="none" w:sz="0" w:space="0" w:color="auto"/>
        <w:bottom w:val="none" w:sz="0" w:space="0" w:color="auto"/>
        <w:right w:val="none" w:sz="0" w:space="0" w:color="auto"/>
      </w:divBdr>
      <w:divsChild>
        <w:div w:id="1238979546">
          <w:marLeft w:val="0"/>
          <w:marRight w:val="0"/>
          <w:marTop w:val="0"/>
          <w:marBottom w:val="0"/>
          <w:divBdr>
            <w:top w:val="none" w:sz="0" w:space="0" w:color="auto"/>
            <w:left w:val="none" w:sz="0" w:space="0" w:color="auto"/>
            <w:bottom w:val="none" w:sz="0" w:space="0" w:color="auto"/>
            <w:right w:val="none" w:sz="0" w:space="0" w:color="auto"/>
          </w:divBdr>
        </w:div>
      </w:divsChild>
    </w:div>
    <w:div w:id="1744568684">
      <w:bodyDiv w:val="1"/>
      <w:marLeft w:val="0"/>
      <w:marRight w:val="0"/>
      <w:marTop w:val="0"/>
      <w:marBottom w:val="0"/>
      <w:divBdr>
        <w:top w:val="none" w:sz="0" w:space="0" w:color="auto"/>
        <w:left w:val="none" w:sz="0" w:space="0" w:color="auto"/>
        <w:bottom w:val="none" w:sz="0" w:space="0" w:color="auto"/>
        <w:right w:val="none" w:sz="0" w:space="0" w:color="auto"/>
      </w:divBdr>
      <w:divsChild>
        <w:div w:id="1090273267">
          <w:marLeft w:val="0"/>
          <w:marRight w:val="0"/>
          <w:marTop w:val="0"/>
          <w:marBottom w:val="0"/>
          <w:divBdr>
            <w:top w:val="none" w:sz="0" w:space="0" w:color="auto"/>
            <w:left w:val="none" w:sz="0" w:space="0" w:color="auto"/>
            <w:bottom w:val="none" w:sz="0" w:space="0" w:color="auto"/>
            <w:right w:val="none" w:sz="0" w:space="0" w:color="auto"/>
          </w:divBdr>
        </w:div>
      </w:divsChild>
    </w:div>
    <w:div w:id="1773470568">
      <w:bodyDiv w:val="1"/>
      <w:marLeft w:val="0"/>
      <w:marRight w:val="0"/>
      <w:marTop w:val="0"/>
      <w:marBottom w:val="0"/>
      <w:divBdr>
        <w:top w:val="none" w:sz="0" w:space="0" w:color="auto"/>
        <w:left w:val="none" w:sz="0" w:space="0" w:color="auto"/>
        <w:bottom w:val="none" w:sz="0" w:space="0" w:color="auto"/>
        <w:right w:val="none" w:sz="0" w:space="0" w:color="auto"/>
      </w:divBdr>
      <w:divsChild>
        <w:div w:id="1402948996">
          <w:marLeft w:val="0"/>
          <w:marRight w:val="0"/>
          <w:marTop w:val="0"/>
          <w:marBottom w:val="0"/>
          <w:divBdr>
            <w:top w:val="none" w:sz="0" w:space="0" w:color="auto"/>
            <w:left w:val="none" w:sz="0" w:space="0" w:color="auto"/>
            <w:bottom w:val="none" w:sz="0" w:space="0" w:color="auto"/>
            <w:right w:val="none" w:sz="0" w:space="0" w:color="auto"/>
          </w:divBdr>
        </w:div>
      </w:divsChild>
    </w:div>
    <w:div w:id="1781996296">
      <w:bodyDiv w:val="1"/>
      <w:marLeft w:val="0"/>
      <w:marRight w:val="0"/>
      <w:marTop w:val="0"/>
      <w:marBottom w:val="0"/>
      <w:divBdr>
        <w:top w:val="none" w:sz="0" w:space="0" w:color="auto"/>
        <w:left w:val="none" w:sz="0" w:space="0" w:color="auto"/>
        <w:bottom w:val="none" w:sz="0" w:space="0" w:color="auto"/>
        <w:right w:val="none" w:sz="0" w:space="0" w:color="auto"/>
      </w:divBdr>
      <w:divsChild>
        <w:div w:id="2091851834">
          <w:marLeft w:val="0"/>
          <w:marRight w:val="0"/>
          <w:marTop w:val="0"/>
          <w:marBottom w:val="0"/>
          <w:divBdr>
            <w:top w:val="none" w:sz="0" w:space="0" w:color="auto"/>
            <w:left w:val="none" w:sz="0" w:space="0" w:color="auto"/>
            <w:bottom w:val="none" w:sz="0" w:space="0" w:color="auto"/>
            <w:right w:val="none" w:sz="0" w:space="0" w:color="auto"/>
          </w:divBdr>
        </w:div>
      </w:divsChild>
    </w:div>
    <w:div w:id="1796753533">
      <w:bodyDiv w:val="1"/>
      <w:marLeft w:val="0"/>
      <w:marRight w:val="0"/>
      <w:marTop w:val="0"/>
      <w:marBottom w:val="0"/>
      <w:divBdr>
        <w:top w:val="none" w:sz="0" w:space="0" w:color="auto"/>
        <w:left w:val="none" w:sz="0" w:space="0" w:color="auto"/>
        <w:bottom w:val="none" w:sz="0" w:space="0" w:color="auto"/>
        <w:right w:val="none" w:sz="0" w:space="0" w:color="auto"/>
      </w:divBdr>
      <w:divsChild>
        <w:div w:id="1340885784">
          <w:marLeft w:val="0"/>
          <w:marRight w:val="0"/>
          <w:marTop w:val="0"/>
          <w:marBottom w:val="0"/>
          <w:divBdr>
            <w:top w:val="none" w:sz="0" w:space="0" w:color="auto"/>
            <w:left w:val="none" w:sz="0" w:space="0" w:color="auto"/>
            <w:bottom w:val="none" w:sz="0" w:space="0" w:color="auto"/>
            <w:right w:val="none" w:sz="0" w:space="0" w:color="auto"/>
          </w:divBdr>
        </w:div>
      </w:divsChild>
    </w:div>
    <w:div w:id="1798572876">
      <w:bodyDiv w:val="1"/>
      <w:marLeft w:val="0"/>
      <w:marRight w:val="0"/>
      <w:marTop w:val="0"/>
      <w:marBottom w:val="0"/>
      <w:divBdr>
        <w:top w:val="none" w:sz="0" w:space="0" w:color="auto"/>
        <w:left w:val="none" w:sz="0" w:space="0" w:color="auto"/>
        <w:bottom w:val="none" w:sz="0" w:space="0" w:color="auto"/>
        <w:right w:val="none" w:sz="0" w:space="0" w:color="auto"/>
      </w:divBdr>
      <w:divsChild>
        <w:div w:id="93746550">
          <w:marLeft w:val="0"/>
          <w:marRight w:val="0"/>
          <w:marTop w:val="0"/>
          <w:marBottom w:val="0"/>
          <w:divBdr>
            <w:top w:val="none" w:sz="0" w:space="0" w:color="auto"/>
            <w:left w:val="none" w:sz="0" w:space="0" w:color="auto"/>
            <w:bottom w:val="none" w:sz="0" w:space="0" w:color="auto"/>
            <w:right w:val="none" w:sz="0" w:space="0" w:color="auto"/>
          </w:divBdr>
        </w:div>
      </w:divsChild>
    </w:div>
    <w:div w:id="1816019486">
      <w:bodyDiv w:val="1"/>
      <w:marLeft w:val="0"/>
      <w:marRight w:val="0"/>
      <w:marTop w:val="0"/>
      <w:marBottom w:val="0"/>
      <w:divBdr>
        <w:top w:val="none" w:sz="0" w:space="0" w:color="auto"/>
        <w:left w:val="none" w:sz="0" w:space="0" w:color="auto"/>
        <w:bottom w:val="none" w:sz="0" w:space="0" w:color="auto"/>
        <w:right w:val="none" w:sz="0" w:space="0" w:color="auto"/>
      </w:divBdr>
      <w:divsChild>
        <w:div w:id="1962608683">
          <w:marLeft w:val="0"/>
          <w:marRight w:val="0"/>
          <w:marTop w:val="0"/>
          <w:marBottom w:val="0"/>
          <w:divBdr>
            <w:top w:val="none" w:sz="0" w:space="0" w:color="auto"/>
            <w:left w:val="none" w:sz="0" w:space="0" w:color="auto"/>
            <w:bottom w:val="none" w:sz="0" w:space="0" w:color="auto"/>
            <w:right w:val="none" w:sz="0" w:space="0" w:color="auto"/>
          </w:divBdr>
        </w:div>
      </w:divsChild>
    </w:div>
    <w:div w:id="1831675263">
      <w:bodyDiv w:val="1"/>
      <w:marLeft w:val="0"/>
      <w:marRight w:val="0"/>
      <w:marTop w:val="0"/>
      <w:marBottom w:val="0"/>
      <w:divBdr>
        <w:top w:val="none" w:sz="0" w:space="0" w:color="auto"/>
        <w:left w:val="none" w:sz="0" w:space="0" w:color="auto"/>
        <w:bottom w:val="none" w:sz="0" w:space="0" w:color="auto"/>
        <w:right w:val="none" w:sz="0" w:space="0" w:color="auto"/>
      </w:divBdr>
      <w:divsChild>
        <w:div w:id="1958222172">
          <w:marLeft w:val="0"/>
          <w:marRight w:val="0"/>
          <w:marTop w:val="0"/>
          <w:marBottom w:val="0"/>
          <w:divBdr>
            <w:top w:val="none" w:sz="0" w:space="0" w:color="auto"/>
            <w:left w:val="none" w:sz="0" w:space="0" w:color="auto"/>
            <w:bottom w:val="none" w:sz="0" w:space="0" w:color="auto"/>
            <w:right w:val="none" w:sz="0" w:space="0" w:color="auto"/>
          </w:divBdr>
        </w:div>
      </w:divsChild>
    </w:div>
    <w:div w:id="1833905425">
      <w:bodyDiv w:val="1"/>
      <w:marLeft w:val="0"/>
      <w:marRight w:val="0"/>
      <w:marTop w:val="0"/>
      <w:marBottom w:val="0"/>
      <w:divBdr>
        <w:top w:val="none" w:sz="0" w:space="0" w:color="auto"/>
        <w:left w:val="none" w:sz="0" w:space="0" w:color="auto"/>
        <w:bottom w:val="none" w:sz="0" w:space="0" w:color="auto"/>
        <w:right w:val="none" w:sz="0" w:space="0" w:color="auto"/>
      </w:divBdr>
      <w:divsChild>
        <w:div w:id="171650134">
          <w:marLeft w:val="0"/>
          <w:marRight w:val="0"/>
          <w:marTop w:val="0"/>
          <w:marBottom w:val="0"/>
          <w:divBdr>
            <w:top w:val="none" w:sz="0" w:space="0" w:color="auto"/>
            <w:left w:val="none" w:sz="0" w:space="0" w:color="auto"/>
            <w:bottom w:val="none" w:sz="0" w:space="0" w:color="auto"/>
            <w:right w:val="none" w:sz="0" w:space="0" w:color="auto"/>
          </w:divBdr>
        </w:div>
      </w:divsChild>
    </w:div>
    <w:div w:id="1841699821">
      <w:bodyDiv w:val="1"/>
      <w:marLeft w:val="0"/>
      <w:marRight w:val="0"/>
      <w:marTop w:val="0"/>
      <w:marBottom w:val="0"/>
      <w:divBdr>
        <w:top w:val="none" w:sz="0" w:space="0" w:color="auto"/>
        <w:left w:val="none" w:sz="0" w:space="0" w:color="auto"/>
        <w:bottom w:val="none" w:sz="0" w:space="0" w:color="auto"/>
        <w:right w:val="none" w:sz="0" w:space="0" w:color="auto"/>
      </w:divBdr>
      <w:divsChild>
        <w:div w:id="983778592">
          <w:marLeft w:val="0"/>
          <w:marRight w:val="0"/>
          <w:marTop w:val="0"/>
          <w:marBottom w:val="0"/>
          <w:divBdr>
            <w:top w:val="none" w:sz="0" w:space="0" w:color="auto"/>
            <w:left w:val="none" w:sz="0" w:space="0" w:color="auto"/>
            <w:bottom w:val="none" w:sz="0" w:space="0" w:color="auto"/>
            <w:right w:val="none" w:sz="0" w:space="0" w:color="auto"/>
          </w:divBdr>
        </w:div>
      </w:divsChild>
    </w:div>
    <w:div w:id="1866552353">
      <w:bodyDiv w:val="1"/>
      <w:marLeft w:val="0"/>
      <w:marRight w:val="0"/>
      <w:marTop w:val="0"/>
      <w:marBottom w:val="0"/>
      <w:divBdr>
        <w:top w:val="none" w:sz="0" w:space="0" w:color="auto"/>
        <w:left w:val="none" w:sz="0" w:space="0" w:color="auto"/>
        <w:bottom w:val="none" w:sz="0" w:space="0" w:color="auto"/>
        <w:right w:val="none" w:sz="0" w:space="0" w:color="auto"/>
      </w:divBdr>
      <w:divsChild>
        <w:div w:id="610667110">
          <w:marLeft w:val="0"/>
          <w:marRight w:val="0"/>
          <w:marTop w:val="0"/>
          <w:marBottom w:val="0"/>
          <w:divBdr>
            <w:top w:val="none" w:sz="0" w:space="0" w:color="auto"/>
            <w:left w:val="none" w:sz="0" w:space="0" w:color="auto"/>
            <w:bottom w:val="none" w:sz="0" w:space="0" w:color="auto"/>
            <w:right w:val="none" w:sz="0" w:space="0" w:color="auto"/>
          </w:divBdr>
        </w:div>
      </w:divsChild>
    </w:div>
    <w:div w:id="1873497937">
      <w:bodyDiv w:val="1"/>
      <w:marLeft w:val="0"/>
      <w:marRight w:val="0"/>
      <w:marTop w:val="0"/>
      <w:marBottom w:val="0"/>
      <w:divBdr>
        <w:top w:val="none" w:sz="0" w:space="0" w:color="auto"/>
        <w:left w:val="none" w:sz="0" w:space="0" w:color="auto"/>
        <w:bottom w:val="none" w:sz="0" w:space="0" w:color="auto"/>
        <w:right w:val="none" w:sz="0" w:space="0" w:color="auto"/>
      </w:divBdr>
      <w:divsChild>
        <w:div w:id="1231231437">
          <w:marLeft w:val="0"/>
          <w:marRight w:val="0"/>
          <w:marTop w:val="0"/>
          <w:marBottom w:val="0"/>
          <w:divBdr>
            <w:top w:val="none" w:sz="0" w:space="0" w:color="auto"/>
            <w:left w:val="none" w:sz="0" w:space="0" w:color="auto"/>
            <w:bottom w:val="none" w:sz="0" w:space="0" w:color="auto"/>
            <w:right w:val="none" w:sz="0" w:space="0" w:color="auto"/>
          </w:divBdr>
        </w:div>
      </w:divsChild>
    </w:div>
    <w:div w:id="1878394912">
      <w:bodyDiv w:val="1"/>
      <w:marLeft w:val="0"/>
      <w:marRight w:val="0"/>
      <w:marTop w:val="0"/>
      <w:marBottom w:val="0"/>
      <w:divBdr>
        <w:top w:val="none" w:sz="0" w:space="0" w:color="auto"/>
        <w:left w:val="none" w:sz="0" w:space="0" w:color="auto"/>
        <w:bottom w:val="none" w:sz="0" w:space="0" w:color="auto"/>
        <w:right w:val="none" w:sz="0" w:space="0" w:color="auto"/>
      </w:divBdr>
      <w:divsChild>
        <w:div w:id="2140801167">
          <w:marLeft w:val="0"/>
          <w:marRight w:val="0"/>
          <w:marTop w:val="0"/>
          <w:marBottom w:val="0"/>
          <w:divBdr>
            <w:top w:val="none" w:sz="0" w:space="0" w:color="auto"/>
            <w:left w:val="none" w:sz="0" w:space="0" w:color="auto"/>
            <w:bottom w:val="none" w:sz="0" w:space="0" w:color="auto"/>
            <w:right w:val="none" w:sz="0" w:space="0" w:color="auto"/>
          </w:divBdr>
        </w:div>
      </w:divsChild>
    </w:div>
    <w:div w:id="1882010028">
      <w:bodyDiv w:val="1"/>
      <w:marLeft w:val="0"/>
      <w:marRight w:val="0"/>
      <w:marTop w:val="0"/>
      <w:marBottom w:val="0"/>
      <w:divBdr>
        <w:top w:val="none" w:sz="0" w:space="0" w:color="auto"/>
        <w:left w:val="none" w:sz="0" w:space="0" w:color="auto"/>
        <w:bottom w:val="none" w:sz="0" w:space="0" w:color="auto"/>
        <w:right w:val="none" w:sz="0" w:space="0" w:color="auto"/>
      </w:divBdr>
      <w:divsChild>
        <w:div w:id="579949597">
          <w:marLeft w:val="0"/>
          <w:marRight w:val="0"/>
          <w:marTop w:val="0"/>
          <w:marBottom w:val="0"/>
          <w:divBdr>
            <w:top w:val="none" w:sz="0" w:space="0" w:color="auto"/>
            <w:left w:val="none" w:sz="0" w:space="0" w:color="auto"/>
            <w:bottom w:val="none" w:sz="0" w:space="0" w:color="auto"/>
            <w:right w:val="none" w:sz="0" w:space="0" w:color="auto"/>
          </w:divBdr>
        </w:div>
      </w:divsChild>
    </w:div>
    <w:div w:id="1882088439">
      <w:bodyDiv w:val="1"/>
      <w:marLeft w:val="0"/>
      <w:marRight w:val="0"/>
      <w:marTop w:val="0"/>
      <w:marBottom w:val="0"/>
      <w:divBdr>
        <w:top w:val="none" w:sz="0" w:space="0" w:color="auto"/>
        <w:left w:val="none" w:sz="0" w:space="0" w:color="auto"/>
        <w:bottom w:val="none" w:sz="0" w:space="0" w:color="auto"/>
        <w:right w:val="none" w:sz="0" w:space="0" w:color="auto"/>
      </w:divBdr>
      <w:divsChild>
        <w:div w:id="777406919">
          <w:marLeft w:val="0"/>
          <w:marRight w:val="0"/>
          <w:marTop w:val="0"/>
          <w:marBottom w:val="0"/>
          <w:divBdr>
            <w:top w:val="none" w:sz="0" w:space="0" w:color="auto"/>
            <w:left w:val="none" w:sz="0" w:space="0" w:color="auto"/>
            <w:bottom w:val="none" w:sz="0" w:space="0" w:color="auto"/>
            <w:right w:val="none" w:sz="0" w:space="0" w:color="auto"/>
          </w:divBdr>
        </w:div>
      </w:divsChild>
    </w:div>
    <w:div w:id="1897857123">
      <w:bodyDiv w:val="1"/>
      <w:marLeft w:val="0"/>
      <w:marRight w:val="0"/>
      <w:marTop w:val="0"/>
      <w:marBottom w:val="0"/>
      <w:divBdr>
        <w:top w:val="none" w:sz="0" w:space="0" w:color="auto"/>
        <w:left w:val="none" w:sz="0" w:space="0" w:color="auto"/>
        <w:bottom w:val="none" w:sz="0" w:space="0" w:color="auto"/>
        <w:right w:val="none" w:sz="0" w:space="0" w:color="auto"/>
      </w:divBdr>
      <w:divsChild>
        <w:div w:id="1485971811">
          <w:marLeft w:val="0"/>
          <w:marRight w:val="0"/>
          <w:marTop w:val="0"/>
          <w:marBottom w:val="0"/>
          <w:divBdr>
            <w:top w:val="none" w:sz="0" w:space="0" w:color="auto"/>
            <w:left w:val="none" w:sz="0" w:space="0" w:color="auto"/>
            <w:bottom w:val="none" w:sz="0" w:space="0" w:color="auto"/>
            <w:right w:val="none" w:sz="0" w:space="0" w:color="auto"/>
          </w:divBdr>
        </w:div>
      </w:divsChild>
    </w:div>
    <w:div w:id="1902404386">
      <w:bodyDiv w:val="1"/>
      <w:marLeft w:val="0"/>
      <w:marRight w:val="0"/>
      <w:marTop w:val="0"/>
      <w:marBottom w:val="0"/>
      <w:divBdr>
        <w:top w:val="none" w:sz="0" w:space="0" w:color="auto"/>
        <w:left w:val="none" w:sz="0" w:space="0" w:color="auto"/>
        <w:bottom w:val="none" w:sz="0" w:space="0" w:color="auto"/>
        <w:right w:val="none" w:sz="0" w:space="0" w:color="auto"/>
      </w:divBdr>
    </w:div>
    <w:div w:id="1944875157">
      <w:bodyDiv w:val="1"/>
      <w:marLeft w:val="0"/>
      <w:marRight w:val="0"/>
      <w:marTop w:val="0"/>
      <w:marBottom w:val="0"/>
      <w:divBdr>
        <w:top w:val="none" w:sz="0" w:space="0" w:color="auto"/>
        <w:left w:val="none" w:sz="0" w:space="0" w:color="auto"/>
        <w:bottom w:val="none" w:sz="0" w:space="0" w:color="auto"/>
        <w:right w:val="none" w:sz="0" w:space="0" w:color="auto"/>
      </w:divBdr>
      <w:divsChild>
        <w:div w:id="1170947776">
          <w:marLeft w:val="0"/>
          <w:marRight w:val="0"/>
          <w:marTop w:val="0"/>
          <w:marBottom w:val="0"/>
          <w:divBdr>
            <w:top w:val="none" w:sz="0" w:space="0" w:color="auto"/>
            <w:left w:val="none" w:sz="0" w:space="0" w:color="auto"/>
            <w:bottom w:val="none" w:sz="0" w:space="0" w:color="auto"/>
            <w:right w:val="none" w:sz="0" w:space="0" w:color="auto"/>
          </w:divBdr>
        </w:div>
      </w:divsChild>
    </w:div>
    <w:div w:id="1952056153">
      <w:bodyDiv w:val="1"/>
      <w:marLeft w:val="0"/>
      <w:marRight w:val="0"/>
      <w:marTop w:val="0"/>
      <w:marBottom w:val="0"/>
      <w:divBdr>
        <w:top w:val="none" w:sz="0" w:space="0" w:color="auto"/>
        <w:left w:val="none" w:sz="0" w:space="0" w:color="auto"/>
        <w:bottom w:val="none" w:sz="0" w:space="0" w:color="auto"/>
        <w:right w:val="none" w:sz="0" w:space="0" w:color="auto"/>
      </w:divBdr>
      <w:divsChild>
        <w:div w:id="382679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927907">
      <w:bodyDiv w:val="1"/>
      <w:marLeft w:val="0"/>
      <w:marRight w:val="0"/>
      <w:marTop w:val="0"/>
      <w:marBottom w:val="0"/>
      <w:divBdr>
        <w:top w:val="none" w:sz="0" w:space="0" w:color="auto"/>
        <w:left w:val="none" w:sz="0" w:space="0" w:color="auto"/>
        <w:bottom w:val="none" w:sz="0" w:space="0" w:color="auto"/>
        <w:right w:val="none" w:sz="0" w:space="0" w:color="auto"/>
      </w:divBdr>
      <w:divsChild>
        <w:div w:id="1511600745">
          <w:marLeft w:val="0"/>
          <w:marRight w:val="0"/>
          <w:marTop w:val="0"/>
          <w:marBottom w:val="0"/>
          <w:divBdr>
            <w:top w:val="none" w:sz="0" w:space="0" w:color="auto"/>
            <w:left w:val="none" w:sz="0" w:space="0" w:color="auto"/>
            <w:bottom w:val="none" w:sz="0" w:space="0" w:color="auto"/>
            <w:right w:val="none" w:sz="0" w:space="0" w:color="auto"/>
          </w:divBdr>
        </w:div>
      </w:divsChild>
    </w:div>
    <w:div w:id="1985115105">
      <w:bodyDiv w:val="1"/>
      <w:marLeft w:val="0"/>
      <w:marRight w:val="0"/>
      <w:marTop w:val="0"/>
      <w:marBottom w:val="0"/>
      <w:divBdr>
        <w:top w:val="none" w:sz="0" w:space="0" w:color="auto"/>
        <w:left w:val="none" w:sz="0" w:space="0" w:color="auto"/>
        <w:bottom w:val="none" w:sz="0" w:space="0" w:color="auto"/>
        <w:right w:val="none" w:sz="0" w:space="0" w:color="auto"/>
      </w:divBdr>
      <w:divsChild>
        <w:div w:id="911081642">
          <w:marLeft w:val="0"/>
          <w:marRight w:val="0"/>
          <w:marTop w:val="0"/>
          <w:marBottom w:val="0"/>
          <w:divBdr>
            <w:top w:val="none" w:sz="0" w:space="0" w:color="auto"/>
            <w:left w:val="none" w:sz="0" w:space="0" w:color="auto"/>
            <w:bottom w:val="none" w:sz="0" w:space="0" w:color="auto"/>
            <w:right w:val="none" w:sz="0" w:space="0" w:color="auto"/>
          </w:divBdr>
        </w:div>
      </w:divsChild>
    </w:div>
    <w:div w:id="1986932370">
      <w:bodyDiv w:val="1"/>
      <w:marLeft w:val="0"/>
      <w:marRight w:val="0"/>
      <w:marTop w:val="0"/>
      <w:marBottom w:val="0"/>
      <w:divBdr>
        <w:top w:val="none" w:sz="0" w:space="0" w:color="auto"/>
        <w:left w:val="none" w:sz="0" w:space="0" w:color="auto"/>
        <w:bottom w:val="none" w:sz="0" w:space="0" w:color="auto"/>
        <w:right w:val="none" w:sz="0" w:space="0" w:color="auto"/>
      </w:divBdr>
      <w:divsChild>
        <w:div w:id="1739937407">
          <w:marLeft w:val="0"/>
          <w:marRight w:val="0"/>
          <w:marTop w:val="0"/>
          <w:marBottom w:val="0"/>
          <w:divBdr>
            <w:top w:val="none" w:sz="0" w:space="0" w:color="auto"/>
            <w:left w:val="none" w:sz="0" w:space="0" w:color="auto"/>
            <w:bottom w:val="none" w:sz="0" w:space="0" w:color="auto"/>
            <w:right w:val="none" w:sz="0" w:space="0" w:color="auto"/>
          </w:divBdr>
        </w:div>
      </w:divsChild>
    </w:div>
    <w:div w:id="1987467927">
      <w:bodyDiv w:val="1"/>
      <w:marLeft w:val="0"/>
      <w:marRight w:val="0"/>
      <w:marTop w:val="0"/>
      <w:marBottom w:val="0"/>
      <w:divBdr>
        <w:top w:val="none" w:sz="0" w:space="0" w:color="auto"/>
        <w:left w:val="none" w:sz="0" w:space="0" w:color="auto"/>
        <w:bottom w:val="none" w:sz="0" w:space="0" w:color="auto"/>
        <w:right w:val="none" w:sz="0" w:space="0" w:color="auto"/>
      </w:divBdr>
      <w:divsChild>
        <w:div w:id="678167138">
          <w:marLeft w:val="0"/>
          <w:marRight w:val="0"/>
          <w:marTop w:val="0"/>
          <w:marBottom w:val="0"/>
          <w:divBdr>
            <w:top w:val="none" w:sz="0" w:space="0" w:color="auto"/>
            <w:left w:val="none" w:sz="0" w:space="0" w:color="auto"/>
            <w:bottom w:val="none" w:sz="0" w:space="0" w:color="auto"/>
            <w:right w:val="none" w:sz="0" w:space="0" w:color="auto"/>
          </w:divBdr>
        </w:div>
      </w:divsChild>
    </w:div>
    <w:div w:id="1987659599">
      <w:bodyDiv w:val="1"/>
      <w:marLeft w:val="0"/>
      <w:marRight w:val="0"/>
      <w:marTop w:val="0"/>
      <w:marBottom w:val="0"/>
      <w:divBdr>
        <w:top w:val="none" w:sz="0" w:space="0" w:color="auto"/>
        <w:left w:val="none" w:sz="0" w:space="0" w:color="auto"/>
        <w:bottom w:val="none" w:sz="0" w:space="0" w:color="auto"/>
        <w:right w:val="none" w:sz="0" w:space="0" w:color="auto"/>
      </w:divBdr>
      <w:divsChild>
        <w:div w:id="9376439">
          <w:marLeft w:val="0"/>
          <w:marRight w:val="0"/>
          <w:marTop w:val="0"/>
          <w:marBottom w:val="0"/>
          <w:divBdr>
            <w:top w:val="none" w:sz="0" w:space="0" w:color="auto"/>
            <w:left w:val="none" w:sz="0" w:space="0" w:color="auto"/>
            <w:bottom w:val="none" w:sz="0" w:space="0" w:color="auto"/>
            <w:right w:val="none" w:sz="0" w:space="0" w:color="auto"/>
          </w:divBdr>
        </w:div>
      </w:divsChild>
    </w:div>
    <w:div w:id="1994260963">
      <w:bodyDiv w:val="1"/>
      <w:marLeft w:val="0"/>
      <w:marRight w:val="0"/>
      <w:marTop w:val="0"/>
      <w:marBottom w:val="0"/>
      <w:divBdr>
        <w:top w:val="none" w:sz="0" w:space="0" w:color="auto"/>
        <w:left w:val="none" w:sz="0" w:space="0" w:color="auto"/>
        <w:bottom w:val="none" w:sz="0" w:space="0" w:color="auto"/>
        <w:right w:val="none" w:sz="0" w:space="0" w:color="auto"/>
      </w:divBdr>
      <w:divsChild>
        <w:div w:id="890196177">
          <w:marLeft w:val="0"/>
          <w:marRight w:val="0"/>
          <w:marTop w:val="0"/>
          <w:marBottom w:val="0"/>
          <w:divBdr>
            <w:top w:val="none" w:sz="0" w:space="0" w:color="auto"/>
            <w:left w:val="none" w:sz="0" w:space="0" w:color="auto"/>
            <w:bottom w:val="none" w:sz="0" w:space="0" w:color="auto"/>
            <w:right w:val="none" w:sz="0" w:space="0" w:color="auto"/>
          </w:divBdr>
        </w:div>
      </w:divsChild>
    </w:div>
    <w:div w:id="1998878083">
      <w:bodyDiv w:val="1"/>
      <w:marLeft w:val="0"/>
      <w:marRight w:val="0"/>
      <w:marTop w:val="0"/>
      <w:marBottom w:val="0"/>
      <w:divBdr>
        <w:top w:val="none" w:sz="0" w:space="0" w:color="auto"/>
        <w:left w:val="none" w:sz="0" w:space="0" w:color="auto"/>
        <w:bottom w:val="none" w:sz="0" w:space="0" w:color="auto"/>
        <w:right w:val="none" w:sz="0" w:space="0" w:color="auto"/>
      </w:divBdr>
      <w:divsChild>
        <w:div w:id="1578709659">
          <w:marLeft w:val="0"/>
          <w:marRight w:val="0"/>
          <w:marTop w:val="0"/>
          <w:marBottom w:val="0"/>
          <w:divBdr>
            <w:top w:val="none" w:sz="0" w:space="0" w:color="auto"/>
            <w:left w:val="none" w:sz="0" w:space="0" w:color="auto"/>
            <w:bottom w:val="none" w:sz="0" w:space="0" w:color="auto"/>
            <w:right w:val="none" w:sz="0" w:space="0" w:color="auto"/>
          </w:divBdr>
        </w:div>
      </w:divsChild>
    </w:div>
    <w:div w:id="2004120152">
      <w:bodyDiv w:val="1"/>
      <w:marLeft w:val="0"/>
      <w:marRight w:val="0"/>
      <w:marTop w:val="0"/>
      <w:marBottom w:val="0"/>
      <w:divBdr>
        <w:top w:val="none" w:sz="0" w:space="0" w:color="auto"/>
        <w:left w:val="none" w:sz="0" w:space="0" w:color="auto"/>
        <w:bottom w:val="none" w:sz="0" w:space="0" w:color="auto"/>
        <w:right w:val="none" w:sz="0" w:space="0" w:color="auto"/>
      </w:divBdr>
      <w:divsChild>
        <w:div w:id="597181721">
          <w:marLeft w:val="0"/>
          <w:marRight w:val="0"/>
          <w:marTop w:val="0"/>
          <w:marBottom w:val="0"/>
          <w:divBdr>
            <w:top w:val="none" w:sz="0" w:space="0" w:color="auto"/>
            <w:left w:val="none" w:sz="0" w:space="0" w:color="auto"/>
            <w:bottom w:val="none" w:sz="0" w:space="0" w:color="auto"/>
            <w:right w:val="none" w:sz="0" w:space="0" w:color="auto"/>
          </w:divBdr>
        </w:div>
      </w:divsChild>
    </w:div>
    <w:div w:id="2007827896">
      <w:bodyDiv w:val="1"/>
      <w:marLeft w:val="0"/>
      <w:marRight w:val="0"/>
      <w:marTop w:val="0"/>
      <w:marBottom w:val="0"/>
      <w:divBdr>
        <w:top w:val="none" w:sz="0" w:space="0" w:color="auto"/>
        <w:left w:val="none" w:sz="0" w:space="0" w:color="auto"/>
        <w:bottom w:val="none" w:sz="0" w:space="0" w:color="auto"/>
        <w:right w:val="none" w:sz="0" w:space="0" w:color="auto"/>
      </w:divBdr>
      <w:divsChild>
        <w:div w:id="1489249586">
          <w:marLeft w:val="0"/>
          <w:marRight w:val="0"/>
          <w:marTop w:val="0"/>
          <w:marBottom w:val="0"/>
          <w:divBdr>
            <w:top w:val="none" w:sz="0" w:space="0" w:color="auto"/>
            <w:left w:val="none" w:sz="0" w:space="0" w:color="auto"/>
            <w:bottom w:val="none" w:sz="0" w:space="0" w:color="auto"/>
            <w:right w:val="none" w:sz="0" w:space="0" w:color="auto"/>
          </w:divBdr>
        </w:div>
      </w:divsChild>
    </w:div>
    <w:div w:id="2016495124">
      <w:bodyDiv w:val="1"/>
      <w:marLeft w:val="0"/>
      <w:marRight w:val="0"/>
      <w:marTop w:val="0"/>
      <w:marBottom w:val="0"/>
      <w:divBdr>
        <w:top w:val="none" w:sz="0" w:space="0" w:color="auto"/>
        <w:left w:val="none" w:sz="0" w:space="0" w:color="auto"/>
        <w:bottom w:val="none" w:sz="0" w:space="0" w:color="auto"/>
        <w:right w:val="none" w:sz="0" w:space="0" w:color="auto"/>
      </w:divBdr>
      <w:divsChild>
        <w:div w:id="1655136219">
          <w:marLeft w:val="0"/>
          <w:marRight w:val="0"/>
          <w:marTop w:val="0"/>
          <w:marBottom w:val="0"/>
          <w:divBdr>
            <w:top w:val="none" w:sz="0" w:space="0" w:color="auto"/>
            <w:left w:val="none" w:sz="0" w:space="0" w:color="auto"/>
            <w:bottom w:val="none" w:sz="0" w:space="0" w:color="auto"/>
            <w:right w:val="none" w:sz="0" w:space="0" w:color="auto"/>
          </w:divBdr>
        </w:div>
      </w:divsChild>
    </w:div>
    <w:div w:id="2033605627">
      <w:bodyDiv w:val="1"/>
      <w:marLeft w:val="0"/>
      <w:marRight w:val="0"/>
      <w:marTop w:val="0"/>
      <w:marBottom w:val="0"/>
      <w:divBdr>
        <w:top w:val="none" w:sz="0" w:space="0" w:color="auto"/>
        <w:left w:val="none" w:sz="0" w:space="0" w:color="auto"/>
        <w:bottom w:val="none" w:sz="0" w:space="0" w:color="auto"/>
        <w:right w:val="none" w:sz="0" w:space="0" w:color="auto"/>
      </w:divBdr>
      <w:divsChild>
        <w:div w:id="452873021">
          <w:marLeft w:val="0"/>
          <w:marRight w:val="0"/>
          <w:marTop w:val="0"/>
          <w:marBottom w:val="0"/>
          <w:divBdr>
            <w:top w:val="none" w:sz="0" w:space="0" w:color="auto"/>
            <w:left w:val="none" w:sz="0" w:space="0" w:color="auto"/>
            <w:bottom w:val="none" w:sz="0" w:space="0" w:color="auto"/>
            <w:right w:val="none" w:sz="0" w:space="0" w:color="auto"/>
          </w:divBdr>
        </w:div>
      </w:divsChild>
    </w:div>
    <w:div w:id="2080712420">
      <w:bodyDiv w:val="1"/>
      <w:marLeft w:val="0"/>
      <w:marRight w:val="0"/>
      <w:marTop w:val="0"/>
      <w:marBottom w:val="0"/>
      <w:divBdr>
        <w:top w:val="none" w:sz="0" w:space="0" w:color="auto"/>
        <w:left w:val="none" w:sz="0" w:space="0" w:color="auto"/>
        <w:bottom w:val="none" w:sz="0" w:space="0" w:color="auto"/>
        <w:right w:val="none" w:sz="0" w:space="0" w:color="auto"/>
      </w:divBdr>
      <w:divsChild>
        <w:div w:id="647898588">
          <w:marLeft w:val="0"/>
          <w:marRight w:val="0"/>
          <w:marTop w:val="0"/>
          <w:marBottom w:val="0"/>
          <w:divBdr>
            <w:top w:val="none" w:sz="0" w:space="0" w:color="auto"/>
            <w:left w:val="none" w:sz="0" w:space="0" w:color="auto"/>
            <w:bottom w:val="none" w:sz="0" w:space="0" w:color="auto"/>
            <w:right w:val="none" w:sz="0" w:space="0" w:color="auto"/>
          </w:divBdr>
        </w:div>
      </w:divsChild>
    </w:div>
    <w:div w:id="2120638516">
      <w:bodyDiv w:val="1"/>
      <w:marLeft w:val="0"/>
      <w:marRight w:val="0"/>
      <w:marTop w:val="0"/>
      <w:marBottom w:val="0"/>
      <w:divBdr>
        <w:top w:val="none" w:sz="0" w:space="0" w:color="auto"/>
        <w:left w:val="none" w:sz="0" w:space="0" w:color="auto"/>
        <w:bottom w:val="none" w:sz="0" w:space="0" w:color="auto"/>
        <w:right w:val="none" w:sz="0" w:space="0" w:color="auto"/>
      </w:divBdr>
      <w:divsChild>
        <w:div w:id="1605379395">
          <w:marLeft w:val="0"/>
          <w:marRight w:val="0"/>
          <w:marTop w:val="0"/>
          <w:marBottom w:val="0"/>
          <w:divBdr>
            <w:top w:val="none" w:sz="0" w:space="0" w:color="auto"/>
            <w:left w:val="none" w:sz="0" w:space="0" w:color="auto"/>
            <w:bottom w:val="none" w:sz="0" w:space="0" w:color="auto"/>
            <w:right w:val="none" w:sz="0" w:space="0" w:color="auto"/>
          </w:divBdr>
        </w:div>
      </w:divsChild>
    </w:div>
    <w:div w:id="2137796685">
      <w:bodyDiv w:val="1"/>
      <w:marLeft w:val="0"/>
      <w:marRight w:val="0"/>
      <w:marTop w:val="0"/>
      <w:marBottom w:val="0"/>
      <w:divBdr>
        <w:top w:val="none" w:sz="0" w:space="0" w:color="auto"/>
        <w:left w:val="none" w:sz="0" w:space="0" w:color="auto"/>
        <w:bottom w:val="none" w:sz="0" w:space="0" w:color="auto"/>
        <w:right w:val="none" w:sz="0" w:space="0" w:color="auto"/>
      </w:divBdr>
      <w:divsChild>
        <w:div w:id="159208670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ourworldindata.org/coronaviru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linkedin.com/posts/kamlesh-muwal-36a9b02ab_python-datascience-covid19-activity-7317597169971068928-8kif?utm_source=social_share_send&amp;utm_medium=member_desktop_web&amp;rcm=ACoAAEq4WQIBLSTyeOHLUFrSojNWU0PzuTaknGY"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eaborn.pydata.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matplotlib.org/"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ourworldindata.org/coronavirus" TargetMode="External"/><Relationship Id="rId14" Type="http://schemas.openxmlformats.org/officeDocument/2006/relationships/image" Target="media/image6.png"/><Relationship Id="rId22" Type="http://schemas.openxmlformats.org/officeDocument/2006/relationships/hyperlink" Target="https://pandas.pydata.org/doc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26</Pages>
  <Words>1767</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cp:lastModifiedBy>
  <cp:revision>12</cp:revision>
  <dcterms:created xsi:type="dcterms:W3CDTF">2025-04-13T06:21:00Z</dcterms:created>
  <dcterms:modified xsi:type="dcterms:W3CDTF">2025-04-14T17:22:00Z</dcterms:modified>
  <cp:category/>
</cp:coreProperties>
</file>